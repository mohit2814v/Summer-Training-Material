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890" w:rsidRPr="005A241B" w:rsidRDefault="005A241B">
      <w:pPr>
        <w:pStyle w:val="Heading1"/>
        <w:rPr>
          <w:rFonts w:ascii="JetBrains Mono NL ExtraBold" w:hAnsi="JetBrains Mono NL ExtraBold" w:cs="JetBrains Mono NL ExtraBold"/>
        </w:rPr>
      </w:pPr>
      <w:bookmarkStart w:id="0" w:name="_GoBack"/>
      <w:bookmarkEnd w:id="0"/>
      <w:r w:rsidRPr="005A241B">
        <w:rPr>
          <w:rFonts w:ascii="JetBrains Mono NL ExtraBold" w:hAnsi="JetBrains Mono NL ExtraBold" w:cs="JetBrains Mono NL ExtraBold"/>
        </w:rPr>
        <w:t>Practical Questions on Feature Importance in Machine Learning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1: House Price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</w:t>
      </w:r>
      <w:r w:rsidRPr="005A241B">
        <w:rPr>
          <w:rFonts w:ascii="JetBrains Mono NL ExtraBold" w:hAnsi="JetBrains Mono NL ExtraBold" w:cs="JetBrains Mono NL ExtraBold"/>
        </w:rPr>
        <w:t xml:space="preserve">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2: Student Exam Performance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</w:t>
      </w:r>
      <w:r w:rsidRPr="005A241B">
        <w:rPr>
          <w:rFonts w:ascii="JetBrains Mono NL ExtraBold" w:hAnsi="JetBrains Mono NL ExtraBold" w:cs="JetBrains Mono NL ExtraBold"/>
        </w:rPr>
        <w:t>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</w:t>
      </w:r>
      <w:r w:rsidRPr="005A241B">
        <w:rPr>
          <w:rFonts w:ascii="JetBrains Mono NL ExtraBold" w:hAnsi="JetBrains Mono NL ExtraBold" w:cs="JetBrains Mono NL ExtraBold"/>
        </w:rPr>
        <w:t>tical 3: Employee Salary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lastRenderedPageBreak/>
        <w:t>Expec</w:t>
      </w:r>
      <w:r w:rsidRPr="005A241B">
        <w:rPr>
          <w:rFonts w:ascii="JetBrains Mono NL ExtraBold" w:hAnsi="JetBrains Mono NL ExtraBold" w:cs="JetBrains Mono NL ExtraBold"/>
        </w:rPr>
        <w:t>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4: Customer Purchase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 xml:space="preserve">• Display feature importance using </w:t>
      </w:r>
      <w:r w:rsidRPr="005A241B">
        <w:rPr>
          <w:rFonts w:ascii="JetBrains Mono NL ExtraBold" w:hAnsi="JetBrains Mono NL ExtraBold" w:cs="JetBrains Mono NL ExtraBold"/>
        </w:rPr>
        <w:t>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5: Car Price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</w:t>
      </w:r>
      <w:r w:rsidRPr="005A241B">
        <w:rPr>
          <w:rFonts w:ascii="JetBrains Mono NL ExtraBold" w:hAnsi="JetBrains Mono NL ExtraBold" w:cs="JetBrains Mono NL ExtraBold"/>
        </w:rPr>
        <w:t>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have the greatest influ</w:t>
      </w:r>
      <w:r w:rsidRPr="005A241B">
        <w:rPr>
          <w:rFonts w:ascii="JetBrains Mono NL ExtraBold" w:hAnsi="JetBrains Mono NL ExtraBold" w:cs="JetBrains Mono NL ExtraBold"/>
        </w:rPr>
        <w:t>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6: Loan Approval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</w:t>
      </w:r>
      <w:r w:rsidRPr="005A241B">
        <w:rPr>
          <w:rFonts w:ascii="JetBrains Mono NL ExtraBold" w:hAnsi="JetBrains Mono NL ExtraBold" w:cs="JetBrains Mono NL ExtraBold"/>
        </w:rPr>
        <w:t>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lastRenderedPageBreak/>
        <w:t>Expected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7: Diabetes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 xml:space="preserve">• Display feature </w:t>
      </w:r>
      <w:r w:rsidRPr="005A241B">
        <w:rPr>
          <w:rFonts w:ascii="JetBrains Mono NL ExtraBold" w:hAnsi="JetBrains Mono NL ExtraBold" w:cs="JetBrains Mono NL ExtraBold"/>
        </w:rPr>
        <w:t>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8: Mobile Price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</w:t>
      </w:r>
      <w:r w:rsidRPr="005A241B">
        <w:rPr>
          <w:rFonts w:ascii="JetBrains Mono NL ExtraBold" w:hAnsi="JetBrains Mono NL ExtraBold" w:cs="JetBrains Mono NL ExtraBold"/>
        </w:rPr>
        <w:t>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</w:t>
      </w:r>
      <w:r w:rsidRPr="005A241B">
        <w:rPr>
          <w:rFonts w:ascii="JetBrains Mono NL ExtraBold" w:hAnsi="JetBrains Mono NL ExtraBold" w:cs="JetBrains Mono NL ExtraBold"/>
        </w:rPr>
        <w:t>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9: Employee Attrition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>• Train a Random Forest 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</w:t>
      </w:r>
      <w:r w:rsidRPr="005A241B">
        <w:rPr>
          <w:rFonts w:ascii="JetBrains Mono NL ExtraBold" w:hAnsi="JetBrains Mono NL ExtraBold" w:cs="JetBrains Mono NL ExtraBold"/>
        </w:rPr>
        <w:t xml:space="preserve">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lastRenderedPageBreak/>
        <w:t>Expected Outcome: Understand which input features have the greatest influence on the prediction.</w:t>
      </w:r>
    </w:p>
    <w:p w:rsidR="005F0890" w:rsidRPr="005A241B" w:rsidRDefault="005A241B">
      <w:pPr>
        <w:pStyle w:val="Heading2"/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Practical 10: Sales Prediction</w:t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  <w:b/>
        </w:rPr>
        <w:t>Tasks:</w:t>
      </w:r>
      <w:r w:rsidRPr="005A241B">
        <w:rPr>
          <w:rFonts w:ascii="JetBrains Mono NL ExtraBold" w:hAnsi="JetBrains Mono NL ExtraBold" w:cs="JetBrains Mono NL ExtraBold"/>
          <w:b/>
        </w:rPr>
        <w:br/>
      </w:r>
      <w:r w:rsidRPr="005A241B">
        <w:rPr>
          <w:rFonts w:ascii="JetBrains Mono NL ExtraBold" w:hAnsi="JetBrains Mono NL ExtraBold" w:cs="JetBrains Mono NL ExtraBold"/>
        </w:rPr>
        <w:t>• Load the dataset.</w:t>
      </w:r>
      <w:r w:rsidRPr="005A241B">
        <w:rPr>
          <w:rFonts w:ascii="JetBrains Mono NL ExtraBold" w:hAnsi="JetBrains Mono NL ExtraBold" w:cs="JetBrains Mono NL ExtraBold"/>
        </w:rPr>
        <w:br/>
        <w:t>• Split features and target.</w:t>
      </w:r>
      <w:r w:rsidRPr="005A241B">
        <w:rPr>
          <w:rFonts w:ascii="JetBrains Mono NL ExtraBold" w:hAnsi="JetBrains Mono NL ExtraBold" w:cs="JetBrains Mono NL ExtraBold"/>
        </w:rPr>
        <w:br/>
        <w:t xml:space="preserve">• Train a Random Forest </w:t>
      </w:r>
      <w:r w:rsidRPr="005A241B">
        <w:rPr>
          <w:rFonts w:ascii="JetBrains Mono NL ExtraBold" w:hAnsi="JetBrains Mono NL ExtraBold" w:cs="JetBrains Mono NL ExtraBold"/>
        </w:rPr>
        <w:t>model.</w:t>
      </w:r>
      <w:r w:rsidRPr="005A241B">
        <w:rPr>
          <w:rFonts w:ascii="JetBrains Mono NL ExtraBold" w:hAnsi="JetBrains Mono NL ExtraBold" w:cs="JetBrains Mono NL ExtraBold"/>
        </w:rPr>
        <w:br/>
        <w:t>• Display feature importance using feature_importances_.</w:t>
      </w:r>
      <w:r w:rsidRPr="005A241B">
        <w:rPr>
          <w:rFonts w:ascii="JetBrains Mono NL ExtraBold" w:hAnsi="JetBrains Mono NL ExtraBold" w:cs="JetBrains Mono NL ExtraBold"/>
        </w:rPr>
        <w:br/>
        <w:t>• Identify the most/least important feature and interpret the result.</w:t>
      </w:r>
      <w:r w:rsidRPr="005A241B">
        <w:rPr>
          <w:rFonts w:ascii="JetBrains Mono NL ExtraBold" w:hAnsi="JetBrains Mono NL ExtraBold" w:cs="JetBrains Mono NL ExtraBold"/>
        </w:rPr>
        <w:br/>
      </w:r>
    </w:p>
    <w:p w:rsidR="005F0890" w:rsidRPr="005A241B" w:rsidRDefault="005A241B">
      <w:pPr>
        <w:rPr>
          <w:rFonts w:ascii="JetBrains Mono NL ExtraBold" w:hAnsi="JetBrains Mono NL ExtraBold" w:cs="JetBrains Mono NL ExtraBold"/>
        </w:rPr>
      </w:pPr>
      <w:r w:rsidRPr="005A241B">
        <w:rPr>
          <w:rFonts w:ascii="JetBrains Mono NL ExtraBold" w:hAnsi="JetBrains Mono NL ExtraBold" w:cs="JetBrains Mono NL ExtraBold"/>
        </w:rPr>
        <w:t>Expected Outcome: Understand which input features have the greatest influence on the prediction.</w:t>
      </w:r>
    </w:p>
    <w:sectPr w:rsidR="005F0890" w:rsidRPr="005A24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JetBrains Mono NL ExtraBold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41B"/>
    <w:rsid w:val="005F08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04BDCF-A0A9-4EE7-98F7-AC524E326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2026-07-02T04:01:00Z</dcterms:modified>
  <cp:category/>
</cp:coreProperties>
</file>