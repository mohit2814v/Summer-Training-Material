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250" w:rsidRPr="0018159C" w:rsidRDefault="0018159C">
      <w:pPr>
        <w:pStyle w:val="Heading1"/>
        <w:rPr>
          <w:rFonts w:cstheme="majorHAnsi"/>
          <w:color w:val="E36C0A" w:themeColor="accent6" w:themeShade="BF"/>
          <w:sz w:val="52"/>
        </w:rPr>
      </w:pPr>
      <w:r w:rsidRPr="0018159C">
        <w:rPr>
          <w:rFonts w:cstheme="majorHAnsi"/>
          <w:color w:val="E36C0A" w:themeColor="accent6" w:themeShade="BF"/>
          <w:sz w:val="52"/>
        </w:rPr>
        <w:t xml:space="preserve">Decision Tree Practice Problems </w:t>
      </w:r>
    </w:p>
    <w:p w:rsidR="00F05250" w:rsidRPr="0018159C" w:rsidRDefault="0018159C">
      <w:pPr>
        <w:pStyle w:val="Heading2"/>
        <w:rPr>
          <w:rFonts w:cstheme="majorHAnsi"/>
          <w:color w:val="E36C0A" w:themeColor="accent6" w:themeShade="BF"/>
          <w:sz w:val="28"/>
        </w:rPr>
      </w:pPr>
      <w:r w:rsidRPr="0018159C">
        <w:rPr>
          <w:rFonts w:cstheme="majorHAnsi"/>
          <w:color w:val="E36C0A" w:themeColor="accent6" w:themeShade="BF"/>
          <w:sz w:val="28"/>
        </w:rPr>
        <w:t>1. Student Pass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Study_Hours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 xml:space="preserve"> Attendance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 xml:space="preserve"> Pass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60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65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4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75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80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6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85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7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90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</w:tbl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t>Tasks:</w:t>
      </w:r>
    </w:p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t>- Create DataFrame</w:t>
      </w:r>
      <w:r w:rsidRPr="0018159C">
        <w:rPr>
          <w:rFonts w:asciiTheme="majorHAnsi" w:hAnsiTheme="majorHAnsi" w:cstheme="majorHAnsi"/>
          <w:sz w:val="24"/>
        </w:rPr>
        <w:br/>
        <w:t>- Split into X and y</w:t>
      </w:r>
      <w:r w:rsidRPr="0018159C">
        <w:rPr>
          <w:rFonts w:asciiTheme="majorHAnsi" w:hAnsiTheme="majorHAnsi" w:cstheme="majorHAnsi"/>
          <w:sz w:val="24"/>
        </w:rPr>
        <w:br/>
        <w:t>- Train DecisionTreeClassifier</w:t>
      </w:r>
      <w:r w:rsidRPr="0018159C">
        <w:rPr>
          <w:rFonts w:asciiTheme="majorHAnsi" w:hAnsiTheme="majorHAnsi" w:cstheme="majorHAnsi"/>
          <w:sz w:val="24"/>
        </w:rPr>
        <w:br/>
      </w:r>
      <w:r w:rsidRPr="0018159C">
        <w:rPr>
          <w:rFonts w:asciiTheme="majorHAnsi" w:hAnsiTheme="majorHAnsi" w:cstheme="majorHAnsi"/>
          <w:sz w:val="24"/>
        </w:rPr>
        <w:t>- Predict for Study_Hours=5, Attendance=78</w:t>
      </w:r>
    </w:p>
    <w:p w:rsidR="00F05250" w:rsidRPr="0018159C" w:rsidRDefault="0018159C">
      <w:pPr>
        <w:pStyle w:val="Heading2"/>
        <w:rPr>
          <w:rFonts w:cstheme="majorHAnsi"/>
          <w:color w:val="E36C0A" w:themeColor="accent6" w:themeShade="BF"/>
          <w:sz w:val="28"/>
        </w:rPr>
      </w:pPr>
      <w:r w:rsidRPr="0018159C">
        <w:rPr>
          <w:rFonts w:cstheme="majorHAnsi"/>
          <w:color w:val="E36C0A" w:themeColor="accent6" w:themeShade="BF"/>
          <w:sz w:val="28"/>
        </w:rPr>
        <w:t>2. Loan Approval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Income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Credit_Score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Loan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30000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550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50000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700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45000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680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25000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60000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750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35000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580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70000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800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40000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620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</w:tbl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t>Tasks:</w:t>
      </w:r>
    </w:p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t>- Create DataFrame</w:t>
      </w:r>
      <w:r w:rsidRPr="0018159C">
        <w:rPr>
          <w:rFonts w:asciiTheme="majorHAnsi" w:hAnsiTheme="majorHAnsi" w:cstheme="majorHAnsi"/>
          <w:sz w:val="24"/>
        </w:rPr>
        <w:br/>
        <w:t xml:space="preserve">- Split into X </w:t>
      </w:r>
      <w:r w:rsidRPr="0018159C">
        <w:rPr>
          <w:rFonts w:asciiTheme="majorHAnsi" w:hAnsiTheme="majorHAnsi" w:cstheme="majorHAnsi"/>
          <w:sz w:val="24"/>
        </w:rPr>
        <w:t>and y</w:t>
      </w:r>
      <w:r w:rsidRPr="0018159C">
        <w:rPr>
          <w:rFonts w:asciiTheme="majorHAnsi" w:hAnsiTheme="majorHAnsi" w:cstheme="majorHAnsi"/>
          <w:sz w:val="24"/>
        </w:rPr>
        <w:br/>
        <w:t>- Train DecisionTreeClassifier</w:t>
      </w:r>
      <w:r w:rsidRPr="0018159C">
        <w:rPr>
          <w:rFonts w:asciiTheme="majorHAnsi" w:hAnsiTheme="majorHAnsi" w:cstheme="majorHAnsi"/>
          <w:sz w:val="24"/>
        </w:rPr>
        <w:br/>
        <w:t>- Predict for Income=52000, Credit_Score=710</w:t>
      </w:r>
    </w:p>
    <w:p w:rsidR="00F05250" w:rsidRPr="0018159C" w:rsidRDefault="0018159C">
      <w:pPr>
        <w:pStyle w:val="Heading2"/>
        <w:rPr>
          <w:rFonts w:cstheme="majorHAnsi"/>
          <w:color w:val="E36C0A" w:themeColor="accent6" w:themeShade="BF"/>
          <w:sz w:val="28"/>
        </w:rPr>
      </w:pPr>
      <w:r w:rsidRPr="0018159C">
        <w:rPr>
          <w:rFonts w:cstheme="majorHAnsi"/>
          <w:color w:val="E36C0A" w:themeColor="accent6" w:themeShade="BF"/>
          <w:sz w:val="28"/>
        </w:rPr>
        <w:t>3. Fruit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Weight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Sweetness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Fruit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150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7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Apple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lastRenderedPageBreak/>
              <w:t>180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Orange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140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8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Apple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170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6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Orange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130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9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Apple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190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4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Orange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145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8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Apple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185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Orange</w:t>
            </w:r>
          </w:p>
        </w:tc>
      </w:tr>
    </w:tbl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t>Tasks:</w:t>
      </w:r>
    </w:p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t xml:space="preserve">- Create </w:t>
      </w:r>
      <w:r w:rsidRPr="0018159C">
        <w:rPr>
          <w:rFonts w:asciiTheme="majorHAnsi" w:hAnsiTheme="majorHAnsi" w:cstheme="majorHAnsi"/>
          <w:sz w:val="24"/>
        </w:rPr>
        <w:t>DataFrame</w:t>
      </w:r>
      <w:r w:rsidRPr="0018159C">
        <w:rPr>
          <w:rFonts w:asciiTheme="majorHAnsi" w:hAnsiTheme="majorHAnsi" w:cstheme="majorHAnsi"/>
          <w:sz w:val="24"/>
        </w:rPr>
        <w:br/>
        <w:t>- Split into X and y</w:t>
      </w:r>
      <w:r w:rsidRPr="0018159C">
        <w:rPr>
          <w:rFonts w:asciiTheme="majorHAnsi" w:hAnsiTheme="majorHAnsi" w:cstheme="majorHAnsi"/>
          <w:sz w:val="24"/>
        </w:rPr>
        <w:br/>
        <w:t>- Train DecisionTreeClassifier</w:t>
      </w:r>
      <w:r w:rsidRPr="0018159C">
        <w:rPr>
          <w:rFonts w:asciiTheme="majorHAnsi" w:hAnsiTheme="majorHAnsi" w:cstheme="majorHAnsi"/>
          <w:sz w:val="24"/>
        </w:rPr>
        <w:br/>
        <w:t>- Encode target and predict Weight=160, Sweetness=7</w:t>
      </w:r>
    </w:p>
    <w:p w:rsidR="00F05250" w:rsidRPr="0018159C" w:rsidRDefault="0018159C">
      <w:pPr>
        <w:pStyle w:val="Heading2"/>
        <w:rPr>
          <w:rFonts w:cstheme="majorHAnsi"/>
          <w:color w:val="E36C0A" w:themeColor="accent6" w:themeShade="BF"/>
          <w:sz w:val="28"/>
        </w:rPr>
      </w:pPr>
      <w:r w:rsidRPr="0018159C">
        <w:rPr>
          <w:rFonts w:cstheme="majorHAnsi"/>
          <w:color w:val="E36C0A" w:themeColor="accent6" w:themeShade="BF"/>
          <w:sz w:val="28"/>
        </w:rPr>
        <w:t>4. Employee Promotion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Experience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Performance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Promotion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60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65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4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80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90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75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6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95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70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</w:tbl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t>Tasks:</w:t>
      </w:r>
    </w:p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t xml:space="preserve">- </w:t>
      </w:r>
      <w:r w:rsidRPr="0018159C">
        <w:rPr>
          <w:rFonts w:asciiTheme="majorHAnsi" w:hAnsiTheme="majorHAnsi" w:cstheme="majorHAnsi"/>
          <w:sz w:val="24"/>
        </w:rPr>
        <w:t>Create DataFrame</w:t>
      </w:r>
      <w:r w:rsidRPr="0018159C">
        <w:rPr>
          <w:rFonts w:asciiTheme="majorHAnsi" w:hAnsiTheme="majorHAnsi" w:cstheme="majorHAnsi"/>
          <w:sz w:val="24"/>
        </w:rPr>
        <w:br/>
        <w:t>- Split into X and y</w:t>
      </w:r>
      <w:r w:rsidRPr="0018159C">
        <w:rPr>
          <w:rFonts w:asciiTheme="majorHAnsi" w:hAnsiTheme="majorHAnsi" w:cstheme="majorHAnsi"/>
          <w:sz w:val="24"/>
        </w:rPr>
        <w:br/>
        <w:t>- Train DecisionTreeClassifier</w:t>
      </w:r>
      <w:r w:rsidRPr="0018159C">
        <w:rPr>
          <w:rFonts w:asciiTheme="majorHAnsi" w:hAnsiTheme="majorHAnsi" w:cstheme="majorHAnsi"/>
          <w:sz w:val="24"/>
        </w:rPr>
        <w:br/>
        <w:t>- Predict Experience=4, Performance=82</w:t>
      </w:r>
    </w:p>
    <w:p w:rsidR="00F05250" w:rsidRPr="0018159C" w:rsidRDefault="0018159C">
      <w:pPr>
        <w:pStyle w:val="Heading2"/>
        <w:rPr>
          <w:rFonts w:cstheme="majorHAnsi"/>
          <w:color w:val="E36C0A" w:themeColor="accent6" w:themeShade="BF"/>
          <w:sz w:val="28"/>
        </w:rPr>
      </w:pPr>
      <w:r w:rsidRPr="0018159C">
        <w:rPr>
          <w:rFonts w:cstheme="majorHAnsi"/>
          <w:color w:val="E36C0A" w:themeColor="accent6" w:themeShade="BF"/>
          <w:sz w:val="28"/>
        </w:rPr>
        <w:t>5. Email Spam Detection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Links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Words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Spam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180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60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4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220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40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150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</w:tbl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t>Tasks:</w:t>
      </w:r>
    </w:p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lastRenderedPageBreak/>
        <w:t>- Create DataFrame</w:t>
      </w:r>
      <w:r w:rsidRPr="0018159C">
        <w:rPr>
          <w:rFonts w:asciiTheme="majorHAnsi" w:hAnsiTheme="majorHAnsi" w:cstheme="majorHAnsi"/>
          <w:sz w:val="24"/>
        </w:rPr>
        <w:br/>
      </w:r>
      <w:r w:rsidRPr="0018159C">
        <w:rPr>
          <w:rFonts w:asciiTheme="majorHAnsi" w:hAnsiTheme="majorHAnsi" w:cstheme="majorHAnsi"/>
          <w:sz w:val="24"/>
        </w:rPr>
        <w:t>- Split into X and y</w:t>
      </w:r>
      <w:r w:rsidRPr="0018159C">
        <w:rPr>
          <w:rFonts w:asciiTheme="majorHAnsi" w:hAnsiTheme="majorHAnsi" w:cstheme="majorHAnsi"/>
          <w:sz w:val="24"/>
        </w:rPr>
        <w:br/>
        <w:t>- Train DecisionTreeClassifier</w:t>
      </w:r>
      <w:r w:rsidRPr="0018159C">
        <w:rPr>
          <w:rFonts w:asciiTheme="majorHAnsi" w:hAnsiTheme="majorHAnsi" w:cstheme="majorHAnsi"/>
          <w:sz w:val="24"/>
        </w:rPr>
        <w:br/>
        <w:t>- Predict Links=3, Words=170</w:t>
      </w:r>
    </w:p>
    <w:p w:rsidR="00F05250" w:rsidRPr="0018159C" w:rsidRDefault="0018159C">
      <w:pPr>
        <w:pStyle w:val="Heading2"/>
        <w:rPr>
          <w:rFonts w:cstheme="majorHAnsi"/>
          <w:color w:val="E36C0A" w:themeColor="accent6" w:themeShade="BF"/>
          <w:sz w:val="28"/>
        </w:rPr>
      </w:pPr>
      <w:r w:rsidRPr="0018159C">
        <w:rPr>
          <w:rFonts w:cstheme="majorHAnsi"/>
          <w:color w:val="E36C0A" w:themeColor="accent6" w:themeShade="BF"/>
          <w:sz w:val="28"/>
        </w:rPr>
        <w:t>6. Weather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Temperature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Humidity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Play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80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60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28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70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90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22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31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85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24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65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33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88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</w:tbl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t>Tasks:</w:t>
      </w:r>
    </w:p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t>- Create DataFrame</w:t>
      </w:r>
      <w:r w:rsidRPr="0018159C">
        <w:rPr>
          <w:rFonts w:asciiTheme="majorHAnsi" w:hAnsiTheme="majorHAnsi" w:cstheme="majorHAnsi"/>
          <w:sz w:val="24"/>
        </w:rPr>
        <w:br/>
        <w:t xml:space="preserve">- Split into X </w:t>
      </w:r>
      <w:r w:rsidRPr="0018159C">
        <w:rPr>
          <w:rFonts w:asciiTheme="majorHAnsi" w:hAnsiTheme="majorHAnsi" w:cstheme="majorHAnsi"/>
          <w:sz w:val="24"/>
        </w:rPr>
        <w:t>and y</w:t>
      </w:r>
      <w:r w:rsidRPr="0018159C">
        <w:rPr>
          <w:rFonts w:asciiTheme="majorHAnsi" w:hAnsiTheme="majorHAnsi" w:cstheme="majorHAnsi"/>
          <w:sz w:val="24"/>
        </w:rPr>
        <w:br/>
        <w:t>- Train DecisionTreeClassifier</w:t>
      </w:r>
      <w:r w:rsidRPr="0018159C">
        <w:rPr>
          <w:rFonts w:asciiTheme="majorHAnsi" w:hAnsiTheme="majorHAnsi" w:cstheme="majorHAnsi"/>
          <w:sz w:val="24"/>
        </w:rPr>
        <w:br/>
        <w:t>- Predict Temperature=27, Humidity=68</w:t>
      </w:r>
    </w:p>
    <w:p w:rsidR="00F05250" w:rsidRPr="0018159C" w:rsidRDefault="0018159C">
      <w:pPr>
        <w:pStyle w:val="Heading2"/>
        <w:rPr>
          <w:rFonts w:cstheme="majorHAnsi"/>
          <w:color w:val="E36C0A" w:themeColor="accent6" w:themeShade="BF"/>
          <w:sz w:val="28"/>
        </w:rPr>
      </w:pPr>
      <w:r w:rsidRPr="0018159C">
        <w:rPr>
          <w:rFonts w:cstheme="majorHAnsi"/>
          <w:color w:val="E36C0A" w:themeColor="accent6" w:themeShade="BF"/>
          <w:sz w:val="28"/>
        </w:rPr>
        <w:t>7. Car Purchase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Age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Salary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Buy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22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25000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50000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40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65000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28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30000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45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70000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24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28000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38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60000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40000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</w:tbl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t>Tasks:</w:t>
      </w:r>
    </w:p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t>- Create DataFrame</w:t>
      </w:r>
      <w:r w:rsidRPr="0018159C">
        <w:rPr>
          <w:rFonts w:asciiTheme="majorHAnsi" w:hAnsiTheme="majorHAnsi" w:cstheme="majorHAnsi"/>
          <w:sz w:val="24"/>
        </w:rPr>
        <w:br/>
        <w:t xml:space="preserve">- </w:t>
      </w:r>
      <w:r w:rsidRPr="0018159C">
        <w:rPr>
          <w:rFonts w:asciiTheme="majorHAnsi" w:hAnsiTheme="majorHAnsi" w:cstheme="majorHAnsi"/>
          <w:sz w:val="24"/>
        </w:rPr>
        <w:t>Split into X and y</w:t>
      </w:r>
      <w:r w:rsidRPr="0018159C">
        <w:rPr>
          <w:rFonts w:asciiTheme="majorHAnsi" w:hAnsiTheme="majorHAnsi" w:cstheme="majorHAnsi"/>
          <w:sz w:val="24"/>
        </w:rPr>
        <w:br/>
        <w:t>- Train DecisionTreeClassifier</w:t>
      </w:r>
      <w:r w:rsidRPr="0018159C">
        <w:rPr>
          <w:rFonts w:asciiTheme="majorHAnsi" w:hAnsiTheme="majorHAnsi" w:cstheme="majorHAnsi"/>
          <w:sz w:val="24"/>
        </w:rPr>
        <w:br/>
        <w:t>- Predict Age=32, Salary=45000</w:t>
      </w:r>
    </w:p>
    <w:p w:rsidR="00F05250" w:rsidRPr="0018159C" w:rsidRDefault="0018159C">
      <w:pPr>
        <w:pStyle w:val="Heading2"/>
        <w:rPr>
          <w:rFonts w:cstheme="majorHAnsi"/>
          <w:color w:val="E36C0A" w:themeColor="accent6" w:themeShade="BF"/>
          <w:sz w:val="28"/>
        </w:rPr>
      </w:pPr>
      <w:r w:rsidRPr="0018159C">
        <w:rPr>
          <w:rFonts w:cstheme="majorHAnsi"/>
          <w:color w:val="E36C0A" w:themeColor="accent6" w:themeShade="BF"/>
          <w:sz w:val="28"/>
        </w:rPr>
        <w:t>8. Diabetes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Glucose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BMI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Diabetes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lastRenderedPageBreak/>
              <w:t>90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22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140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120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28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85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21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150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33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95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23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135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29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88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22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</w:tbl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t>Tasks:</w:t>
      </w:r>
    </w:p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t>- Create DataFrame</w:t>
      </w:r>
      <w:r w:rsidRPr="0018159C">
        <w:rPr>
          <w:rFonts w:asciiTheme="majorHAnsi" w:hAnsiTheme="majorHAnsi" w:cstheme="majorHAnsi"/>
          <w:sz w:val="24"/>
        </w:rPr>
        <w:br/>
        <w:t xml:space="preserve">- Split into X </w:t>
      </w:r>
      <w:r w:rsidRPr="0018159C">
        <w:rPr>
          <w:rFonts w:asciiTheme="majorHAnsi" w:hAnsiTheme="majorHAnsi" w:cstheme="majorHAnsi"/>
          <w:sz w:val="24"/>
        </w:rPr>
        <w:t>and y</w:t>
      </w:r>
      <w:r w:rsidRPr="0018159C">
        <w:rPr>
          <w:rFonts w:asciiTheme="majorHAnsi" w:hAnsiTheme="majorHAnsi" w:cstheme="majorHAnsi"/>
          <w:sz w:val="24"/>
        </w:rPr>
        <w:br/>
        <w:t>- Train DecisionTreeClassifier</w:t>
      </w:r>
      <w:r w:rsidRPr="0018159C">
        <w:rPr>
          <w:rFonts w:asciiTheme="majorHAnsi" w:hAnsiTheme="majorHAnsi" w:cstheme="majorHAnsi"/>
          <w:sz w:val="24"/>
        </w:rPr>
        <w:br/>
        <w:t>- Predict Glucose=130, BMI=27</w:t>
      </w:r>
    </w:p>
    <w:p w:rsidR="00F05250" w:rsidRPr="0018159C" w:rsidRDefault="0018159C">
      <w:pPr>
        <w:pStyle w:val="Heading2"/>
        <w:rPr>
          <w:rFonts w:cstheme="majorHAnsi"/>
          <w:color w:val="E36C0A" w:themeColor="accent6" w:themeShade="BF"/>
          <w:sz w:val="28"/>
        </w:rPr>
      </w:pPr>
      <w:r w:rsidRPr="0018159C">
        <w:rPr>
          <w:rFonts w:cstheme="majorHAnsi"/>
          <w:color w:val="E36C0A" w:themeColor="accent6" w:themeShade="BF"/>
          <w:sz w:val="28"/>
        </w:rPr>
        <w:t>9. Product Return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Rating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Delivery_Days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Return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8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4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7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4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</w:tbl>
    <w:p w:rsidR="00F05250" w:rsidRPr="0018159C" w:rsidRDefault="0018159C">
      <w:pPr>
        <w:rPr>
          <w:rFonts w:asciiTheme="majorHAnsi" w:hAnsiTheme="majorHAnsi" w:cstheme="majorHAnsi"/>
          <w:sz w:val="24"/>
        </w:rPr>
      </w:pPr>
      <w:bookmarkStart w:id="0" w:name="_GoBack"/>
      <w:r w:rsidRPr="0018159C">
        <w:rPr>
          <w:rFonts w:asciiTheme="majorHAnsi" w:hAnsiTheme="majorHAnsi" w:cstheme="majorHAnsi"/>
          <w:sz w:val="24"/>
        </w:rPr>
        <w:t>Tasks:</w:t>
      </w:r>
    </w:p>
    <w:bookmarkEnd w:id="0"/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t>- Create DataFrame</w:t>
      </w:r>
      <w:r w:rsidRPr="0018159C">
        <w:rPr>
          <w:rFonts w:asciiTheme="majorHAnsi" w:hAnsiTheme="majorHAnsi" w:cstheme="majorHAnsi"/>
          <w:sz w:val="24"/>
        </w:rPr>
        <w:br/>
        <w:t>- Split into X and y</w:t>
      </w:r>
      <w:r w:rsidRPr="0018159C">
        <w:rPr>
          <w:rFonts w:asciiTheme="majorHAnsi" w:hAnsiTheme="majorHAnsi" w:cstheme="majorHAnsi"/>
          <w:sz w:val="24"/>
        </w:rPr>
        <w:br/>
        <w:t xml:space="preserve">- Train </w:t>
      </w:r>
      <w:r w:rsidRPr="0018159C">
        <w:rPr>
          <w:rFonts w:asciiTheme="majorHAnsi" w:hAnsiTheme="majorHAnsi" w:cstheme="majorHAnsi"/>
          <w:sz w:val="24"/>
        </w:rPr>
        <w:t>DecisionTreeClassifier</w:t>
      </w:r>
      <w:r w:rsidRPr="0018159C">
        <w:rPr>
          <w:rFonts w:asciiTheme="majorHAnsi" w:hAnsiTheme="majorHAnsi" w:cstheme="majorHAnsi"/>
          <w:sz w:val="24"/>
        </w:rPr>
        <w:br/>
        <w:t>- Predict Rating=3, Delivery_Days=4</w:t>
      </w:r>
    </w:p>
    <w:p w:rsidR="00F05250" w:rsidRPr="0018159C" w:rsidRDefault="0018159C">
      <w:pPr>
        <w:pStyle w:val="Heading2"/>
        <w:rPr>
          <w:rFonts w:cstheme="majorHAnsi"/>
          <w:color w:val="E36C0A" w:themeColor="accent6" w:themeShade="BF"/>
          <w:sz w:val="28"/>
        </w:rPr>
      </w:pPr>
      <w:r w:rsidRPr="0018159C">
        <w:rPr>
          <w:rFonts w:cstheme="majorHAnsi"/>
          <w:color w:val="E36C0A" w:themeColor="accent6" w:themeShade="BF"/>
          <w:sz w:val="28"/>
        </w:rPr>
        <w:t>10. Mobile Purchase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Age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Monthly_Income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Buy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20000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35000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45000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22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22000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40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60000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28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38000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19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18000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No</w:t>
            </w:r>
          </w:p>
        </w:tc>
      </w:tr>
      <w:tr w:rsidR="00F05250" w:rsidRPr="0018159C"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35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55000</w:t>
            </w:r>
          </w:p>
        </w:tc>
        <w:tc>
          <w:tcPr>
            <w:tcW w:w="2880" w:type="dxa"/>
          </w:tcPr>
          <w:p w:rsidR="00F05250" w:rsidRPr="0018159C" w:rsidRDefault="0018159C">
            <w:pPr>
              <w:rPr>
                <w:rFonts w:asciiTheme="majorHAnsi" w:hAnsiTheme="majorHAnsi" w:cstheme="majorHAnsi"/>
                <w:sz w:val="24"/>
              </w:rPr>
            </w:pPr>
            <w:r w:rsidRPr="0018159C">
              <w:rPr>
                <w:rFonts w:asciiTheme="majorHAnsi" w:hAnsiTheme="majorHAnsi" w:cstheme="majorHAnsi"/>
                <w:sz w:val="24"/>
              </w:rPr>
              <w:t>Yes</w:t>
            </w:r>
          </w:p>
        </w:tc>
      </w:tr>
    </w:tbl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lastRenderedPageBreak/>
        <w:t>Tasks:</w:t>
      </w:r>
    </w:p>
    <w:p w:rsidR="00F05250" w:rsidRPr="0018159C" w:rsidRDefault="0018159C">
      <w:pPr>
        <w:rPr>
          <w:rFonts w:asciiTheme="majorHAnsi" w:hAnsiTheme="majorHAnsi" w:cstheme="majorHAnsi"/>
          <w:sz w:val="24"/>
        </w:rPr>
      </w:pPr>
      <w:r w:rsidRPr="0018159C">
        <w:rPr>
          <w:rFonts w:asciiTheme="majorHAnsi" w:hAnsiTheme="majorHAnsi" w:cstheme="majorHAnsi"/>
          <w:sz w:val="24"/>
        </w:rPr>
        <w:t>- Create DataFrame</w:t>
      </w:r>
      <w:r w:rsidRPr="0018159C">
        <w:rPr>
          <w:rFonts w:asciiTheme="majorHAnsi" w:hAnsiTheme="majorHAnsi" w:cstheme="majorHAnsi"/>
          <w:sz w:val="24"/>
        </w:rPr>
        <w:br/>
        <w:t>- Split</w:t>
      </w:r>
      <w:r w:rsidRPr="0018159C">
        <w:rPr>
          <w:rFonts w:asciiTheme="majorHAnsi" w:hAnsiTheme="majorHAnsi" w:cstheme="majorHAnsi"/>
          <w:sz w:val="24"/>
        </w:rPr>
        <w:t xml:space="preserve"> into X and y</w:t>
      </w:r>
      <w:r w:rsidRPr="0018159C">
        <w:rPr>
          <w:rFonts w:asciiTheme="majorHAnsi" w:hAnsiTheme="majorHAnsi" w:cstheme="majorHAnsi"/>
          <w:sz w:val="24"/>
        </w:rPr>
        <w:br/>
        <w:t>- Train DecisionTreeClassifier</w:t>
      </w:r>
      <w:r w:rsidRPr="0018159C">
        <w:rPr>
          <w:rFonts w:asciiTheme="majorHAnsi" w:hAnsiTheme="majorHAnsi" w:cstheme="majorHAnsi"/>
          <w:sz w:val="24"/>
        </w:rPr>
        <w:br/>
        <w:t>- Predict Age=27, Monthly_Income=40000</w:t>
      </w:r>
    </w:p>
    <w:sectPr w:rsidR="00F05250" w:rsidRPr="001815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159C"/>
    <w:rsid w:val="0029639D"/>
    <w:rsid w:val="00326F90"/>
    <w:rsid w:val="00AA1D8D"/>
    <w:rsid w:val="00B47730"/>
    <w:rsid w:val="00CB0664"/>
    <w:rsid w:val="00F052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180889-2F21-4428-9C85-4F1D2E798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2026-07-01T03:40:00Z</dcterms:modified>
  <cp:category/>
</cp:coreProperties>
</file>