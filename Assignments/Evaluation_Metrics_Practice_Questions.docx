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5F3" w:rsidRPr="00A63449" w:rsidRDefault="00416DE8">
      <w:pPr>
        <w:pStyle w:val="Heading1"/>
        <w:rPr>
          <w:rFonts w:cstheme="majorHAnsi"/>
          <w:sz w:val="32"/>
        </w:rPr>
      </w:pPr>
      <w:r w:rsidRPr="00A63449">
        <w:rPr>
          <w:rFonts w:cstheme="majorHAnsi"/>
          <w:sz w:val="32"/>
        </w:rPr>
        <w:t>Evaluation Metrics Practice Questions</w:t>
      </w:r>
    </w:p>
    <w:p w:rsidR="006635F3" w:rsidRPr="00A63449" w:rsidRDefault="00416DE8">
      <w:pPr>
        <w:pStyle w:val="Heading2"/>
        <w:rPr>
          <w:rFonts w:cstheme="majorHAnsi"/>
          <w:sz w:val="28"/>
        </w:rPr>
      </w:pPr>
      <w:r w:rsidRPr="00A63449">
        <w:rPr>
          <w:rFonts w:cstheme="majorHAnsi"/>
          <w:sz w:val="28"/>
        </w:rPr>
        <w:t>1. Accuracy Score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y_true=[1,0,1,1,0,1,0,0]</w:t>
      </w:r>
      <w:r w:rsidRPr="00A63449">
        <w:rPr>
          <w:rFonts w:asciiTheme="majorHAnsi" w:hAnsiTheme="majorHAnsi" w:cstheme="majorHAnsi"/>
          <w:sz w:val="24"/>
        </w:rPr>
        <w:br/>
        <w:t>y_pred=[1,0,1,0,0,1,1,0]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Tasks:</w:t>
      </w:r>
    </w:p>
    <w:p w:rsidR="006635F3" w:rsidRPr="00A63449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Import accuracy_score</w:t>
      </w:r>
    </w:p>
    <w:p w:rsidR="006635F3" w:rsidRPr="00A63449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Calculate accuracy</w:t>
      </w:r>
    </w:p>
    <w:p w:rsidR="006635F3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Print result</w:t>
      </w: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========================================================================</w:t>
      </w:r>
    </w:p>
    <w:p w:rsidR="006635F3" w:rsidRPr="00A63449" w:rsidRDefault="00416DE8">
      <w:pPr>
        <w:pStyle w:val="Heading2"/>
        <w:rPr>
          <w:rFonts w:cstheme="majorHAnsi"/>
          <w:sz w:val="28"/>
        </w:rPr>
      </w:pPr>
      <w:r w:rsidRPr="00A63449">
        <w:rPr>
          <w:rFonts w:cstheme="majorHAnsi"/>
          <w:sz w:val="28"/>
        </w:rPr>
        <w:t>2. Precision Score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y_true=[1,1,0,1,0,0,1,0]</w:t>
      </w:r>
      <w:r w:rsidRPr="00A63449">
        <w:rPr>
          <w:rFonts w:asciiTheme="majorHAnsi" w:hAnsiTheme="majorHAnsi" w:cstheme="majorHAnsi"/>
          <w:sz w:val="24"/>
        </w:rPr>
        <w:br/>
        <w:t>y_pred=[1,0,0,1,0,1,1,0]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Tasks:</w:t>
      </w:r>
    </w:p>
    <w:p w:rsidR="006635F3" w:rsidRPr="00A63449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 xml:space="preserve">Import </w:t>
      </w:r>
      <w:r w:rsidRPr="00A63449">
        <w:rPr>
          <w:rFonts w:asciiTheme="majorHAnsi" w:hAnsiTheme="majorHAnsi" w:cstheme="majorHAnsi"/>
          <w:sz w:val="24"/>
        </w:rPr>
        <w:t>precision_score</w:t>
      </w:r>
    </w:p>
    <w:p w:rsidR="006635F3" w:rsidRPr="00A63449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Calculate precision</w:t>
      </w:r>
    </w:p>
    <w:p w:rsidR="006635F3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Print result</w:t>
      </w:r>
    </w:p>
    <w:p w:rsidR="00416DE8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========================================================================</w:t>
      </w: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6635F3" w:rsidRPr="00A63449" w:rsidRDefault="00416DE8">
      <w:pPr>
        <w:pStyle w:val="Heading2"/>
        <w:rPr>
          <w:rFonts w:cstheme="majorHAnsi"/>
          <w:sz w:val="28"/>
        </w:rPr>
      </w:pPr>
      <w:r w:rsidRPr="00A63449">
        <w:rPr>
          <w:rFonts w:cstheme="majorHAnsi"/>
          <w:sz w:val="28"/>
        </w:rPr>
        <w:t>3. Recall Score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y_true=[1,1,1,0,0,1,0,1]</w:t>
      </w:r>
      <w:r w:rsidRPr="00A63449">
        <w:rPr>
          <w:rFonts w:asciiTheme="majorHAnsi" w:hAnsiTheme="majorHAnsi" w:cstheme="majorHAnsi"/>
          <w:sz w:val="24"/>
        </w:rPr>
        <w:br/>
        <w:t>y_pred=[1,0,1,0,0,1,1,0]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Tasks:</w:t>
      </w:r>
    </w:p>
    <w:p w:rsidR="006635F3" w:rsidRPr="00A63449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Import recall_score</w:t>
      </w:r>
    </w:p>
    <w:p w:rsidR="006635F3" w:rsidRPr="00A63449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Calculate recall</w:t>
      </w:r>
    </w:p>
    <w:p w:rsidR="006635F3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Print result</w:t>
      </w:r>
    </w:p>
    <w:p w:rsidR="00416DE8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========================================================================</w:t>
      </w: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6635F3" w:rsidRPr="00A63449" w:rsidRDefault="00416DE8">
      <w:pPr>
        <w:pStyle w:val="Heading2"/>
        <w:rPr>
          <w:rFonts w:cstheme="majorHAnsi"/>
          <w:sz w:val="28"/>
        </w:rPr>
      </w:pPr>
      <w:r w:rsidRPr="00A63449">
        <w:rPr>
          <w:rFonts w:cstheme="majorHAnsi"/>
          <w:sz w:val="28"/>
        </w:rPr>
        <w:lastRenderedPageBreak/>
        <w:t>4. F1-Score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y_true=[1,0,1,1,0,1,1,0]</w:t>
      </w:r>
      <w:r w:rsidRPr="00A63449">
        <w:rPr>
          <w:rFonts w:asciiTheme="majorHAnsi" w:hAnsiTheme="majorHAnsi" w:cstheme="majorHAnsi"/>
          <w:sz w:val="24"/>
        </w:rPr>
        <w:br/>
        <w:t>y_pred=[1,1,1,0,0,1,0,0]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Tasks:</w:t>
      </w:r>
    </w:p>
    <w:p w:rsidR="006635F3" w:rsidRPr="00A63449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Import f1_score</w:t>
      </w:r>
    </w:p>
    <w:p w:rsidR="006635F3" w:rsidRPr="00A63449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Calculate F1-score</w:t>
      </w:r>
    </w:p>
    <w:p w:rsidR="006635F3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Print result</w:t>
      </w:r>
    </w:p>
    <w:p w:rsidR="00416DE8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========================================================================</w:t>
      </w: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6635F3" w:rsidRPr="00A63449" w:rsidRDefault="00416DE8">
      <w:pPr>
        <w:pStyle w:val="Heading2"/>
        <w:rPr>
          <w:rFonts w:cstheme="majorHAnsi"/>
          <w:sz w:val="28"/>
        </w:rPr>
      </w:pPr>
      <w:r w:rsidRPr="00A63449">
        <w:rPr>
          <w:rFonts w:cstheme="majorHAnsi"/>
          <w:sz w:val="28"/>
        </w:rPr>
        <w:t>5. ROC AUC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y_true=[0,1,1,0,1,0,1,0]</w:t>
      </w:r>
      <w:r w:rsidRPr="00A63449">
        <w:rPr>
          <w:rFonts w:asciiTheme="majorHAnsi" w:hAnsiTheme="majorHAnsi" w:cstheme="majorHAnsi"/>
          <w:sz w:val="24"/>
        </w:rPr>
        <w:br/>
        <w:t>y_score=[0.1,0.8,0.9,0.2,0.7,0.3,0.95,0.4]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Tasks:</w:t>
      </w:r>
    </w:p>
    <w:p w:rsidR="006635F3" w:rsidRPr="00A63449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Import roc_auc_score</w:t>
      </w:r>
    </w:p>
    <w:p w:rsidR="006635F3" w:rsidRPr="00A63449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Calculate ROC AUC</w:t>
      </w:r>
    </w:p>
    <w:p w:rsidR="006635F3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Print result</w:t>
      </w:r>
    </w:p>
    <w:p w:rsidR="00416DE8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========================================================================</w:t>
      </w: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6635F3" w:rsidRPr="00A63449" w:rsidRDefault="00416DE8">
      <w:pPr>
        <w:pStyle w:val="Heading2"/>
        <w:rPr>
          <w:rFonts w:cstheme="majorHAnsi"/>
          <w:sz w:val="28"/>
        </w:rPr>
      </w:pPr>
      <w:r w:rsidRPr="00A63449">
        <w:rPr>
          <w:rFonts w:cstheme="majorHAnsi"/>
          <w:sz w:val="28"/>
        </w:rPr>
        <w:t>6. Multiple Metrics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y_true=[1,0,1,0,1,1,0,0]</w:t>
      </w:r>
      <w:r w:rsidRPr="00A63449">
        <w:rPr>
          <w:rFonts w:asciiTheme="majorHAnsi" w:hAnsiTheme="majorHAnsi" w:cstheme="majorHAnsi"/>
          <w:sz w:val="24"/>
        </w:rPr>
        <w:br/>
        <w:t>y_pred=[1,0,0,0,1,1,1,0]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Tasks:</w:t>
      </w:r>
    </w:p>
    <w:p w:rsidR="006635F3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Calculate Accuracy, Precision, Recall, F1-score</w:t>
      </w:r>
    </w:p>
    <w:p w:rsidR="00416DE8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========================================================================</w:t>
      </w: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6635F3" w:rsidRPr="00A63449" w:rsidRDefault="00416DE8">
      <w:pPr>
        <w:pStyle w:val="Heading2"/>
        <w:rPr>
          <w:rFonts w:cstheme="majorHAnsi"/>
          <w:sz w:val="28"/>
        </w:rPr>
      </w:pPr>
      <w:r w:rsidRPr="00A63449">
        <w:rPr>
          <w:rFonts w:cstheme="majorHAnsi"/>
          <w:sz w:val="28"/>
        </w:rPr>
        <w:t>7. Email Spam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y_true=[1,0,1,1,0,0,1,0,1,0]</w:t>
      </w:r>
      <w:r w:rsidRPr="00A63449">
        <w:rPr>
          <w:rFonts w:asciiTheme="majorHAnsi" w:hAnsiTheme="majorHAnsi" w:cstheme="majorHAnsi"/>
          <w:sz w:val="24"/>
        </w:rPr>
        <w:br/>
        <w:t>y_pred=[1,0,0,1,0,1,1,0,1,0]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lastRenderedPageBreak/>
        <w:t>Tasks:</w:t>
      </w:r>
    </w:p>
    <w:p w:rsidR="006635F3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Calculate Accuracy, Precision, Recall, F1-score</w:t>
      </w:r>
    </w:p>
    <w:p w:rsidR="00416DE8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========================================================================</w:t>
      </w: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6635F3" w:rsidRPr="00A63449" w:rsidRDefault="00416DE8">
      <w:pPr>
        <w:pStyle w:val="Heading2"/>
        <w:rPr>
          <w:rFonts w:cstheme="majorHAnsi"/>
          <w:sz w:val="28"/>
        </w:rPr>
      </w:pPr>
      <w:r w:rsidRPr="00A63449">
        <w:rPr>
          <w:rFonts w:cstheme="majorHAnsi"/>
          <w:sz w:val="28"/>
        </w:rPr>
        <w:t>8. Disease Prediction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y_true=[1,1,0,0,1,0,1,1]</w:t>
      </w:r>
      <w:r w:rsidRPr="00A63449">
        <w:rPr>
          <w:rFonts w:asciiTheme="majorHAnsi" w:hAnsiTheme="majorHAnsi" w:cstheme="majorHAnsi"/>
          <w:sz w:val="24"/>
        </w:rPr>
        <w:br/>
        <w:t>y_pred=[1,0,0,0,1,0,0,1]</w:t>
      </w:r>
      <w:r w:rsidRPr="00A63449">
        <w:rPr>
          <w:rFonts w:asciiTheme="majorHAnsi" w:hAnsiTheme="majorHAnsi" w:cstheme="majorHAnsi"/>
          <w:sz w:val="24"/>
        </w:rPr>
        <w:br/>
        <w:t>y_score=[</w:t>
      </w:r>
      <w:r w:rsidRPr="00A63449">
        <w:rPr>
          <w:rFonts w:asciiTheme="majorHAnsi" w:hAnsiTheme="majorHAnsi" w:cstheme="majorHAnsi"/>
          <w:sz w:val="24"/>
        </w:rPr>
        <w:t>0.95,0.60,0.20,0.10,0.85,0.30,0.55,0.92]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Tasks:</w:t>
      </w:r>
    </w:p>
    <w:p w:rsidR="006635F3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Calculate Accuracy, Precision, Recall, F1-score, ROC AUC</w:t>
      </w:r>
    </w:p>
    <w:p w:rsidR="00416DE8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========================================================================</w:t>
      </w: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6635F3" w:rsidRPr="00A63449" w:rsidRDefault="00416DE8">
      <w:pPr>
        <w:pStyle w:val="Heading2"/>
        <w:rPr>
          <w:rFonts w:cstheme="majorHAnsi"/>
          <w:sz w:val="28"/>
        </w:rPr>
      </w:pPr>
      <w:r w:rsidRPr="00A63449">
        <w:rPr>
          <w:rFonts w:cstheme="majorHAnsi"/>
          <w:sz w:val="28"/>
        </w:rPr>
        <w:t>9. Loan Approval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y_true=[1,1,0,1,0,0,1,0]</w:t>
      </w:r>
      <w:r w:rsidRPr="00A63449">
        <w:rPr>
          <w:rFonts w:asciiTheme="majorHAnsi" w:hAnsiTheme="majorHAnsi" w:cstheme="majorHAnsi"/>
          <w:sz w:val="24"/>
        </w:rPr>
        <w:br/>
        <w:t>y_pred=[1,1,0,0,0,1,1,0]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Tasks:</w:t>
      </w:r>
    </w:p>
    <w:p w:rsidR="006635F3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Calculate Accuracy, Precision, Recall, F1-score</w:t>
      </w:r>
    </w:p>
    <w:p w:rsidR="00416DE8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========================================================================</w:t>
      </w:r>
    </w:p>
    <w:p w:rsidR="00416DE8" w:rsidRPr="00A63449" w:rsidRDefault="00416DE8" w:rsidP="00416D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</w:rPr>
      </w:pPr>
      <w:bookmarkStart w:id="0" w:name="_GoBack"/>
      <w:bookmarkEnd w:id="0"/>
    </w:p>
    <w:p w:rsidR="006635F3" w:rsidRPr="00A63449" w:rsidRDefault="00416DE8">
      <w:pPr>
        <w:pStyle w:val="Heading2"/>
        <w:rPr>
          <w:rFonts w:cstheme="majorHAnsi"/>
          <w:sz w:val="28"/>
        </w:rPr>
      </w:pPr>
      <w:r w:rsidRPr="00A63449">
        <w:rPr>
          <w:rFonts w:cstheme="majorHAnsi"/>
          <w:sz w:val="28"/>
        </w:rPr>
        <w:t>10. Student Pass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y_true=[1,0,</w:t>
      </w:r>
      <w:r w:rsidRPr="00A63449">
        <w:rPr>
          <w:rFonts w:asciiTheme="majorHAnsi" w:hAnsiTheme="majorHAnsi" w:cstheme="majorHAnsi"/>
          <w:sz w:val="24"/>
        </w:rPr>
        <w:t>1,1,0,1,0,1,0,1]</w:t>
      </w:r>
      <w:r w:rsidRPr="00A63449">
        <w:rPr>
          <w:rFonts w:asciiTheme="majorHAnsi" w:hAnsiTheme="majorHAnsi" w:cstheme="majorHAnsi"/>
          <w:sz w:val="24"/>
        </w:rPr>
        <w:br/>
        <w:t>y_pred=[1,0,1,0,0,1,0,1,1,1]</w:t>
      </w:r>
      <w:r w:rsidRPr="00A63449">
        <w:rPr>
          <w:rFonts w:asciiTheme="majorHAnsi" w:hAnsiTheme="majorHAnsi" w:cstheme="majorHAnsi"/>
          <w:sz w:val="24"/>
        </w:rPr>
        <w:br/>
        <w:t>y_score=[0.90,0.20,0.88,0.45,0.10,0.95,0.30,0.91,0.65,0.80]</w:t>
      </w:r>
    </w:p>
    <w:p w:rsidR="006635F3" w:rsidRPr="00A63449" w:rsidRDefault="00416DE8">
      <w:pPr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Tasks:</w:t>
      </w:r>
    </w:p>
    <w:p w:rsidR="006635F3" w:rsidRPr="00A63449" w:rsidRDefault="00416DE8">
      <w:pPr>
        <w:pStyle w:val="ListBullet"/>
        <w:rPr>
          <w:rFonts w:asciiTheme="majorHAnsi" w:hAnsiTheme="majorHAnsi" w:cstheme="majorHAnsi"/>
          <w:sz w:val="24"/>
        </w:rPr>
      </w:pPr>
      <w:r w:rsidRPr="00A63449">
        <w:rPr>
          <w:rFonts w:asciiTheme="majorHAnsi" w:hAnsiTheme="majorHAnsi" w:cstheme="majorHAnsi"/>
          <w:sz w:val="24"/>
        </w:rPr>
        <w:t>Calculate Accuracy, Precision, Recall, F1-score, ROC AUC</w:t>
      </w:r>
    </w:p>
    <w:sectPr w:rsidR="006635F3" w:rsidRPr="00A634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8F82DA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DE8"/>
    <w:rsid w:val="006635F3"/>
    <w:rsid w:val="00A634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D74CDF-3A46-4DC4-86CE-B74976CEE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2026-07-01T03:52:00Z</dcterms:modified>
  <cp:category/>
</cp:coreProperties>
</file>