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820" w:rsidRPr="002D6FF8" w:rsidRDefault="003072B5">
      <w:pPr>
        <w:pStyle w:val="Heading1"/>
        <w:rPr>
          <w:rFonts w:cstheme="majorHAnsi"/>
          <w:color w:val="0070C0"/>
          <w:sz w:val="36"/>
          <w:u w:val="single"/>
        </w:rPr>
      </w:pPr>
      <w:r w:rsidRPr="002D6FF8">
        <w:rPr>
          <w:rFonts w:cstheme="majorHAnsi"/>
          <w:color w:val="0070C0"/>
          <w:sz w:val="36"/>
          <w:u w:val="single"/>
        </w:rPr>
        <w:t>Cross Val</w:t>
      </w:r>
      <w:r w:rsidR="00992FF2" w:rsidRPr="002D6FF8">
        <w:rPr>
          <w:rFonts w:cstheme="majorHAnsi"/>
          <w:color w:val="0070C0"/>
          <w:sz w:val="36"/>
          <w:u w:val="single"/>
        </w:rPr>
        <w:t xml:space="preserve">idation Real-Life Case Studies </w:t>
      </w:r>
    </w:p>
    <w:p w:rsidR="00584820" w:rsidRPr="00F56218" w:rsidRDefault="00627C5B" w:rsidP="00627C5B">
      <w:pPr>
        <w:pStyle w:val="Heading2"/>
        <w:rPr>
          <w:rFonts w:cstheme="majorHAnsi"/>
        </w:rPr>
      </w:pPr>
      <w:proofErr w:type="gramStart"/>
      <w:r>
        <w:rPr>
          <w:rFonts w:cstheme="majorHAnsi"/>
        </w:rPr>
        <w:t>1.</w:t>
      </w:r>
      <w:r w:rsidR="003072B5" w:rsidRPr="00F56218">
        <w:rPr>
          <w:rFonts w:cstheme="majorHAnsi"/>
        </w:rPr>
        <w:t>Cancer</w:t>
      </w:r>
      <w:proofErr w:type="gramEnd"/>
      <w:r w:rsidR="003072B5" w:rsidRPr="00F56218">
        <w:rPr>
          <w:rFonts w:cstheme="majorHAnsi"/>
        </w:rPr>
        <w:t xml:space="preserve"> Detection System</w:t>
      </w:r>
    </w:p>
    <w:p w:rsidR="004F4661" w:rsidRPr="00F56218" w:rsidRDefault="004F4661" w:rsidP="004F4661">
      <w:pPr>
        <w:pStyle w:val="Heading3"/>
        <w:rPr>
          <w:rFonts w:cstheme="majorHAnsi"/>
        </w:rPr>
      </w:pPr>
      <w:r w:rsidRPr="00F56218">
        <w:rPr>
          <w:rFonts w:cstheme="majorHAnsi"/>
        </w:rPr>
        <w:t>Problem Statement</w:t>
      </w:r>
    </w:p>
    <w:p w:rsidR="004F4661" w:rsidRPr="00F56218" w:rsidRDefault="004F4661" w:rsidP="004F4661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A hospital wants to build a machine learning model that can </w:t>
      </w:r>
      <w:r w:rsidRPr="00F56218">
        <w:rPr>
          <w:rStyle w:val="Strong"/>
          <w:rFonts w:asciiTheme="majorHAnsi" w:hAnsiTheme="majorHAnsi" w:cstheme="majorHAnsi"/>
        </w:rPr>
        <w:t>predict whether a patient has cancer or not</w:t>
      </w:r>
      <w:r w:rsidRPr="00F56218">
        <w:rPr>
          <w:rFonts w:asciiTheme="majorHAnsi" w:hAnsiTheme="majorHAnsi" w:cstheme="majorHAnsi"/>
        </w:rPr>
        <w:t xml:space="preserve"> using medical diagnostic data such as </w:t>
      </w:r>
      <w:proofErr w:type="spellStart"/>
      <w:r w:rsidRPr="00F56218">
        <w:rPr>
          <w:rFonts w:asciiTheme="majorHAnsi" w:hAnsiTheme="majorHAnsi" w:cstheme="majorHAnsi"/>
        </w:rPr>
        <w:t>tumor</w:t>
      </w:r>
      <w:proofErr w:type="spellEnd"/>
      <w:r w:rsidRPr="00F56218">
        <w:rPr>
          <w:rFonts w:asciiTheme="majorHAnsi" w:hAnsiTheme="majorHAnsi" w:cstheme="majorHAnsi"/>
        </w:rPr>
        <w:t xml:space="preserve"> size, texture, and radius.</w:t>
      </w:r>
    </w:p>
    <w:p w:rsidR="004F4661" w:rsidRPr="00F56218" w:rsidRDefault="004F4661" w:rsidP="004F4661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The dataset is </w:t>
      </w:r>
      <w:r w:rsidRPr="00F56218">
        <w:rPr>
          <w:rStyle w:val="Strong"/>
          <w:rFonts w:asciiTheme="majorHAnsi" w:hAnsiTheme="majorHAnsi" w:cstheme="majorHAnsi"/>
        </w:rPr>
        <w:t>imbalanced</w:t>
      </w:r>
      <w:r w:rsidRPr="00F56218">
        <w:rPr>
          <w:rFonts w:asciiTheme="majorHAnsi" w:hAnsiTheme="majorHAnsi" w:cstheme="majorHAnsi"/>
        </w:rPr>
        <w:t xml:space="preserve">, meaning most patients are healthy while only </w:t>
      </w:r>
      <w:proofErr w:type="gramStart"/>
      <w:r w:rsidRPr="00F56218">
        <w:rPr>
          <w:rFonts w:asciiTheme="majorHAnsi" w:hAnsiTheme="majorHAnsi" w:cstheme="majorHAnsi"/>
        </w:rPr>
        <w:t>a small percentage have</w:t>
      </w:r>
      <w:proofErr w:type="gramEnd"/>
      <w:r w:rsidRPr="00F56218">
        <w:rPr>
          <w:rFonts w:asciiTheme="majorHAnsi" w:hAnsiTheme="majorHAnsi" w:cstheme="majorHAnsi"/>
        </w:rPr>
        <w:t xml:space="preserve"> cancer. Because of this imbalance, the model evaluation must ensure that </w:t>
      </w:r>
      <w:r w:rsidRPr="00F56218">
        <w:rPr>
          <w:rStyle w:val="Strong"/>
          <w:rFonts w:asciiTheme="majorHAnsi" w:hAnsiTheme="majorHAnsi" w:cstheme="majorHAnsi"/>
        </w:rPr>
        <w:t>each training and testing split contains a similar proportion of cancer and non-cancer cases</w:t>
      </w:r>
      <w:r w:rsidRPr="00F56218">
        <w:rPr>
          <w:rFonts w:asciiTheme="majorHAnsi" w:hAnsiTheme="majorHAnsi" w:cstheme="majorHAnsi"/>
        </w:rPr>
        <w:t>.</w:t>
      </w:r>
    </w:p>
    <w:p w:rsidR="004F4661" w:rsidRPr="00F56218" w:rsidRDefault="004F4661" w:rsidP="004F4661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Your task is to build a </w:t>
      </w:r>
      <w:r w:rsidRPr="00F56218">
        <w:rPr>
          <w:rStyle w:val="Strong"/>
          <w:rFonts w:asciiTheme="majorHAnsi" w:hAnsiTheme="majorHAnsi" w:cstheme="majorHAnsi"/>
        </w:rPr>
        <w:t>Random Forest classifier</w:t>
      </w:r>
      <w:r w:rsidRPr="00F56218">
        <w:rPr>
          <w:rFonts w:asciiTheme="majorHAnsi" w:hAnsiTheme="majorHAnsi" w:cstheme="majorHAnsi"/>
        </w:rPr>
        <w:t xml:space="preserve"> and evaluate its performance using </w:t>
      </w:r>
      <w:r w:rsidRPr="00F56218">
        <w:rPr>
          <w:rStyle w:val="Strong"/>
          <w:rFonts w:asciiTheme="majorHAnsi" w:hAnsiTheme="majorHAnsi" w:cstheme="majorHAnsi"/>
        </w:rPr>
        <w:t>Stratified K-Fold Cross Validation</w:t>
      </w:r>
      <w:r w:rsidRPr="00F56218">
        <w:rPr>
          <w:rFonts w:asciiTheme="majorHAnsi" w:hAnsiTheme="majorHAnsi" w:cstheme="majorHAnsi"/>
        </w:rPr>
        <w:t xml:space="preserve"> to ensure reliable results.</w:t>
      </w:r>
    </w:p>
    <w:p w:rsidR="004F4661" w:rsidRPr="00F56218" w:rsidRDefault="0018147D" w:rsidP="004F4661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----------------------------------------------------------------------------------------------------------------------</w:t>
      </w:r>
    </w:p>
    <w:p w:rsidR="00584820" w:rsidRPr="0062345C" w:rsidRDefault="003072B5">
      <w:pPr>
        <w:rPr>
          <w:rFonts w:asciiTheme="majorHAnsi" w:hAnsiTheme="majorHAnsi" w:cstheme="majorHAnsi"/>
          <w:b/>
        </w:rPr>
      </w:pPr>
      <w:r w:rsidRPr="0062345C">
        <w:rPr>
          <w:rFonts w:asciiTheme="majorHAnsi" w:hAnsiTheme="majorHAnsi" w:cstheme="majorHAnsi"/>
          <w:b/>
        </w:rPr>
        <w:t>Algorithm Used: Random Forest Classifier</w:t>
      </w:r>
    </w:p>
    <w:p w:rsidR="00584820" w:rsidRPr="0062345C" w:rsidRDefault="003072B5">
      <w:pPr>
        <w:rPr>
          <w:rFonts w:asciiTheme="majorHAnsi" w:hAnsiTheme="majorHAnsi" w:cstheme="majorHAnsi"/>
          <w:b/>
        </w:rPr>
      </w:pPr>
      <w:r w:rsidRPr="0062345C">
        <w:rPr>
          <w:rFonts w:asciiTheme="majorHAnsi" w:hAnsiTheme="majorHAnsi" w:cstheme="majorHAnsi"/>
          <w:b/>
        </w:rPr>
        <w:t>Cross Validation Type: Stratified K-Fold Cross Validation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Why this Algorithm?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Random Forest works well for </w:t>
      </w:r>
      <w:r w:rsidRPr="00F56218">
        <w:rPr>
          <w:rFonts w:asciiTheme="majorHAnsi" w:hAnsiTheme="majorHAnsi" w:cstheme="majorHAnsi"/>
        </w:rPr>
        <w:t>medical datasets because it handles complex relationships and reduces overfitting.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Why this Cross Validation Technique?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Medical datasets are often imbalanced (many healthy patients and fewer cancer cases). Stratified K-Fold ensures each fold keeps the same</w:t>
      </w:r>
      <w:r w:rsidRPr="00F56218">
        <w:rPr>
          <w:rFonts w:asciiTheme="majorHAnsi" w:hAnsiTheme="majorHAnsi" w:cstheme="majorHAnsi"/>
        </w:rPr>
        <w:t xml:space="preserve"> class proportion.</w:t>
      </w:r>
    </w:p>
    <w:p w:rsidR="00584820" w:rsidRPr="008E07A5" w:rsidRDefault="003072B5">
      <w:pPr>
        <w:rPr>
          <w:rFonts w:asciiTheme="majorHAnsi" w:hAnsiTheme="majorHAnsi" w:cstheme="majorHAnsi"/>
          <w:b/>
        </w:rPr>
      </w:pPr>
      <w:r w:rsidRPr="008E07A5">
        <w:rPr>
          <w:rFonts w:asciiTheme="majorHAnsi" w:hAnsiTheme="majorHAnsi" w:cstheme="majorHAnsi"/>
          <w:b/>
        </w:rPr>
        <w:t>Example Code:</w:t>
      </w:r>
    </w:p>
    <w:p w:rsidR="00584820" w:rsidRPr="00F56218" w:rsidRDefault="003072B5">
      <w:pPr>
        <w:rPr>
          <w:rFonts w:asciiTheme="majorHAnsi" w:hAnsiTheme="majorHAnsi" w:cstheme="majorHAnsi"/>
        </w:rPr>
      </w:pPr>
      <w:bookmarkStart w:id="0" w:name="_GoBack"/>
      <w:r w:rsidRPr="00F56218">
        <w:rPr>
          <w:rFonts w:asciiTheme="majorHAnsi" w:hAnsiTheme="majorHAnsi" w:cstheme="majorHAnsi"/>
        </w:rPr>
        <w:t xml:space="preserve">from </w:t>
      </w:r>
      <w:proofErr w:type="spellStart"/>
      <w:r w:rsidRPr="00F56218">
        <w:rPr>
          <w:rFonts w:asciiTheme="majorHAnsi" w:hAnsiTheme="majorHAnsi" w:cstheme="majorHAnsi"/>
        </w:rPr>
        <w:t>sklearn.datasets</w:t>
      </w:r>
      <w:proofErr w:type="spellEnd"/>
      <w:r w:rsidRPr="00F56218">
        <w:rPr>
          <w:rFonts w:asciiTheme="majorHAnsi" w:hAnsiTheme="majorHAnsi" w:cstheme="majorHAnsi"/>
        </w:rPr>
        <w:t xml:space="preserve"> import </w:t>
      </w:r>
      <w:proofErr w:type="spellStart"/>
      <w:r w:rsidRPr="00F56218">
        <w:rPr>
          <w:rFonts w:asciiTheme="majorHAnsi" w:hAnsiTheme="majorHAnsi" w:cstheme="majorHAnsi"/>
        </w:rPr>
        <w:t>load_breast_cancer</w:t>
      </w:r>
      <w:proofErr w:type="spellEnd"/>
      <w:r w:rsidRPr="00F56218">
        <w:rPr>
          <w:rFonts w:asciiTheme="majorHAnsi" w:hAnsiTheme="majorHAnsi" w:cstheme="majorHAnsi"/>
        </w:rPr>
        <w:br/>
        <w:t>from sklearn.model_selection import StratifiedKFold, cross_val_score</w:t>
      </w:r>
      <w:r w:rsidRPr="00F56218">
        <w:rPr>
          <w:rFonts w:asciiTheme="majorHAnsi" w:hAnsiTheme="majorHAnsi" w:cstheme="majorHAnsi"/>
        </w:rPr>
        <w:br/>
        <w:t>from sklearn.ensemble import RandomForestClassifier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data = load_breast_cancer()</w:t>
      </w:r>
      <w:r w:rsidRPr="00F56218">
        <w:rPr>
          <w:rFonts w:asciiTheme="majorHAnsi" w:hAnsiTheme="majorHAnsi" w:cstheme="majorHAnsi"/>
        </w:rPr>
        <w:br/>
        <w:t>X = data.data</w:t>
      </w:r>
      <w:r w:rsidRPr="00F56218">
        <w:rPr>
          <w:rFonts w:asciiTheme="majorHAnsi" w:hAnsiTheme="majorHAnsi" w:cstheme="majorHAnsi"/>
        </w:rPr>
        <w:br/>
        <w:t>y = data.ta</w:t>
      </w:r>
      <w:r w:rsidRPr="00F56218">
        <w:rPr>
          <w:rFonts w:asciiTheme="majorHAnsi" w:hAnsiTheme="majorHAnsi" w:cstheme="majorHAnsi"/>
        </w:rPr>
        <w:t>rget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model = RandomForestClassifier()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lastRenderedPageBreak/>
        <w:br/>
        <w:t>skf = StratifiedKFold(n_splits=5)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scores = cross_val_score(model, X, y, cv=skf)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print(scores)</w:t>
      </w:r>
      <w:r w:rsidRPr="00F56218">
        <w:rPr>
          <w:rFonts w:asciiTheme="majorHAnsi" w:hAnsiTheme="majorHAnsi" w:cstheme="majorHAnsi"/>
        </w:rPr>
        <w:br/>
        <w:t>print("Average Accuracy:", scores.mean())</w:t>
      </w:r>
    </w:p>
    <w:bookmarkEnd w:id="0"/>
    <w:p w:rsidR="0018147D" w:rsidRPr="00F56218" w:rsidRDefault="0018147D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======================================================================</w:t>
      </w:r>
    </w:p>
    <w:p w:rsidR="00584820" w:rsidRPr="00F56218" w:rsidRDefault="003072B5">
      <w:pPr>
        <w:pStyle w:val="Heading2"/>
        <w:rPr>
          <w:rFonts w:cstheme="majorHAnsi"/>
        </w:rPr>
      </w:pPr>
      <w:r w:rsidRPr="00F56218">
        <w:rPr>
          <w:rFonts w:cstheme="majorHAnsi"/>
        </w:rPr>
        <w:t>2. Stock Price Prediction</w:t>
      </w:r>
    </w:p>
    <w:p w:rsidR="0018147D" w:rsidRPr="00F56218" w:rsidRDefault="0018147D" w:rsidP="0018147D">
      <w:pPr>
        <w:pStyle w:val="Heading1"/>
        <w:rPr>
          <w:rFonts w:cstheme="majorHAnsi"/>
        </w:rPr>
      </w:pPr>
      <w:r w:rsidRPr="00F56218">
        <w:rPr>
          <w:rFonts w:cstheme="majorHAnsi"/>
        </w:rPr>
        <w:t>2. Stock Price Prediction (Time Series Cross Validation)</w:t>
      </w:r>
    </w:p>
    <w:p w:rsidR="0018147D" w:rsidRPr="00F56218" w:rsidRDefault="0018147D" w:rsidP="0018147D">
      <w:pPr>
        <w:pStyle w:val="Heading3"/>
        <w:rPr>
          <w:rFonts w:cstheme="majorHAnsi"/>
        </w:rPr>
      </w:pPr>
      <w:r w:rsidRPr="00F56218">
        <w:rPr>
          <w:rFonts w:cstheme="majorHAnsi"/>
        </w:rPr>
        <w:t>Problem Statement</w:t>
      </w:r>
    </w:p>
    <w:p w:rsidR="0018147D" w:rsidRPr="00F56218" w:rsidRDefault="0018147D" w:rsidP="0018147D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A financial analytics company wants to develop a machine learning model to </w:t>
      </w:r>
      <w:r w:rsidRPr="00F56218">
        <w:rPr>
          <w:rStyle w:val="Strong"/>
          <w:rFonts w:asciiTheme="majorHAnsi" w:hAnsiTheme="majorHAnsi" w:cstheme="majorHAnsi"/>
        </w:rPr>
        <w:t>predict future stock prices based on historical stock data</w:t>
      </w:r>
      <w:r w:rsidRPr="00F56218">
        <w:rPr>
          <w:rFonts w:asciiTheme="majorHAnsi" w:hAnsiTheme="majorHAnsi" w:cstheme="majorHAnsi"/>
        </w:rPr>
        <w:t>.</w:t>
      </w:r>
    </w:p>
    <w:p w:rsidR="0018147D" w:rsidRPr="00F56218" w:rsidRDefault="0018147D" w:rsidP="0018147D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Since stock data is </w:t>
      </w:r>
      <w:r w:rsidRPr="00F56218">
        <w:rPr>
          <w:rStyle w:val="Strong"/>
          <w:rFonts w:asciiTheme="majorHAnsi" w:hAnsiTheme="majorHAnsi" w:cstheme="majorHAnsi"/>
        </w:rPr>
        <w:t>time dependent</w:t>
      </w:r>
      <w:r w:rsidRPr="00F56218">
        <w:rPr>
          <w:rFonts w:asciiTheme="majorHAnsi" w:hAnsiTheme="majorHAnsi" w:cstheme="majorHAnsi"/>
        </w:rPr>
        <w:t xml:space="preserve">, the model must be trained using </w:t>
      </w:r>
      <w:r w:rsidRPr="00F56218">
        <w:rPr>
          <w:rStyle w:val="Strong"/>
          <w:rFonts w:asciiTheme="majorHAnsi" w:hAnsiTheme="majorHAnsi" w:cstheme="majorHAnsi"/>
        </w:rPr>
        <w:t>past data to predict future values</w:t>
      </w:r>
      <w:r w:rsidRPr="00F56218">
        <w:rPr>
          <w:rFonts w:asciiTheme="majorHAnsi" w:hAnsiTheme="majorHAnsi" w:cstheme="majorHAnsi"/>
        </w:rPr>
        <w:t>. Randomly shuffling the data could cause information from the future to leak into the training process.</w:t>
      </w:r>
    </w:p>
    <w:p w:rsidR="0018147D" w:rsidRPr="00F56218" w:rsidRDefault="0018147D" w:rsidP="0018147D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Your task is to train a </w:t>
      </w:r>
      <w:r w:rsidRPr="00F56218">
        <w:rPr>
          <w:rStyle w:val="Strong"/>
          <w:rFonts w:asciiTheme="majorHAnsi" w:hAnsiTheme="majorHAnsi" w:cstheme="majorHAnsi"/>
        </w:rPr>
        <w:t>Linear Regression model</w:t>
      </w:r>
      <w:r w:rsidRPr="00F56218">
        <w:rPr>
          <w:rFonts w:asciiTheme="majorHAnsi" w:hAnsiTheme="majorHAnsi" w:cstheme="majorHAnsi"/>
        </w:rPr>
        <w:t xml:space="preserve"> and evaluate it using </w:t>
      </w:r>
      <w:r w:rsidRPr="00F56218">
        <w:rPr>
          <w:rStyle w:val="Strong"/>
          <w:rFonts w:asciiTheme="majorHAnsi" w:hAnsiTheme="majorHAnsi" w:cstheme="majorHAnsi"/>
        </w:rPr>
        <w:t>Time Series Cross Validation</w:t>
      </w:r>
      <w:r w:rsidRPr="00F56218">
        <w:rPr>
          <w:rFonts w:asciiTheme="majorHAnsi" w:hAnsiTheme="majorHAnsi" w:cstheme="majorHAnsi"/>
        </w:rPr>
        <w:t xml:space="preserve"> to ensure the chronological order of the data is preserved.</w:t>
      </w:r>
    </w:p>
    <w:p w:rsidR="0018147D" w:rsidRPr="00F56218" w:rsidRDefault="0018147D" w:rsidP="0018147D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----------------------------------------------------------------------------------------------------------------------</w:t>
      </w:r>
    </w:p>
    <w:p w:rsidR="00584820" w:rsidRPr="00B12D01" w:rsidRDefault="003072B5">
      <w:pPr>
        <w:rPr>
          <w:rFonts w:asciiTheme="majorHAnsi" w:hAnsiTheme="majorHAnsi" w:cstheme="majorHAnsi"/>
          <w:b/>
        </w:rPr>
      </w:pPr>
      <w:r w:rsidRPr="00B12D01">
        <w:rPr>
          <w:rFonts w:asciiTheme="majorHAnsi" w:hAnsiTheme="majorHAnsi" w:cstheme="majorHAnsi"/>
          <w:b/>
        </w:rPr>
        <w:t>Algorithm Used: Linear Regression</w:t>
      </w:r>
    </w:p>
    <w:p w:rsidR="00584820" w:rsidRPr="00B12D01" w:rsidRDefault="003072B5">
      <w:pPr>
        <w:rPr>
          <w:rFonts w:asciiTheme="majorHAnsi" w:hAnsiTheme="majorHAnsi" w:cstheme="majorHAnsi"/>
          <w:b/>
        </w:rPr>
      </w:pPr>
      <w:r w:rsidRPr="00B12D01">
        <w:rPr>
          <w:rFonts w:asciiTheme="majorHAnsi" w:hAnsiTheme="majorHAnsi" w:cstheme="majorHAnsi"/>
          <w:b/>
        </w:rPr>
        <w:t>Cross Validation T</w:t>
      </w:r>
      <w:r w:rsidRPr="00B12D01">
        <w:rPr>
          <w:rFonts w:asciiTheme="majorHAnsi" w:hAnsiTheme="majorHAnsi" w:cstheme="majorHAnsi"/>
          <w:b/>
        </w:rPr>
        <w:t>ype: Time Series Cross Validation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Why this Algorithm?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Linear Regression is commonly used for predicting numerical values like stock prices.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Why this Cross Validation Technique?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Stock data is time-based, so we must maintain the order of data. TimeSeriesSpli</w:t>
      </w:r>
      <w:r w:rsidRPr="00F56218">
        <w:rPr>
          <w:rFonts w:asciiTheme="majorHAnsi" w:hAnsiTheme="majorHAnsi" w:cstheme="majorHAnsi"/>
        </w:rPr>
        <w:t>t prevents future data from leaking into past predictions.</w:t>
      </w:r>
    </w:p>
    <w:p w:rsidR="00584820" w:rsidRPr="00B12D01" w:rsidRDefault="003072B5">
      <w:pPr>
        <w:rPr>
          <w:rFonts w:asciiTheme="majorHAnsi" w:hAnsiTheme="majorHAnsi" w:cstheme="majorHAnsi"/>
          <w:b/>
        </w:rPr>
      </w:pPr>
      <w:r w:rsidRPr="00B12D01">
        <w:rPr>
          <w:rFonts w:asciiTheme="majorHAnsi" w:hAnsiTheme="majorHAnsi" w:cstheme="majorHAnsi"/>
          <w:b/>
        </w:rPr>
        <w:t>Example Code: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from sklearn.model_selection import TimeSeriesSplit, cross_val_score</w:t>
      </w:r>
      <w:r w:rsidRPr="00F56218">
        <w:rPr>
          <w:rFonts w:asciiTheme="majorHAnsi" w:hAnsiTheme="majorHAnsi" w:cstheme="majorHAnsi"/>
        </w:rPr>
        <w:br/>
        <w:t>from sklearn.linear_model import LinearRegression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lastRenderedPageBreak/>
        <w:t>import numpy as np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X = np.array([[1],[2],[3],[4],[5],[6],[7],[8</w:t>
      </w:r>
      <w:r w:rsidRPr="00F56218">
        <w:rPr>
          <w:rFonts w:asciiTheme="majorHAnsi" w:hAnsiTheme="majorHAnsi" w:cstheme="majorHAnsi"/>
        </w:rPr>
        <w:t>]])</w:t>
      </w:r>
      <w:r w:rsidRPr="00F56218">
        <w:rPr>
          <w:rFonts w:asciiTheme="majorHAnsi" w:hAnsiTheme="majorHAnsi" w:cstheme="majorHAnsi"/>
        </w:rPr>
        <w:br/>
        <w:t>y = np.array([2,4,6,8,10,12,14,16])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model = LinearRegression()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tscv = TimeSeriesSplit(n_splits=4)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scores = cross_val_score(model, X, y, cv=tscv)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print(scores)</w:t>
      </w:r>
    </w:p>
    <w:p w:rsidR="0018147D" w:rsidRPr="00F56218" w:rsidRDefault="0018147D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======================================================================</w:t>
      </w:r>
    </w:p>
    <w:p w:rsidR="00584820" w:rsidRPr="00F56218" w:rsidRDefault="003072B5">
      <w:pPr>
        <w:pStyle w:val="Heading2"/>
        <w:rPr>
          <w:rFonts w:cstheme="majorHAnsi"/>
        </w:rPr>
      </w:pPr>
      <w:r w:rsidRPr="00F56218">
        <w:rPr>
          <w:rFonts w:cstheme="majorHAnsi"/>
        </w:rPr>
        <w:t>3. Customer Churn Prediction</w:t>
      </w:r>
    </w:p>
    <w:p w:rsidR="0018147D" w:rsidRPr="00F56218" w:rsidRDefault="0018147D" w:rsidP="0018147D">
      <w:pPr>
        <w:pStyle w:val="Heading1"/>
        <w:rPr>
          <w:rFonts w:cstheme="majorHAnsi"/>
        </w:rPr>
      </w:pPr>
      <w:r w:rsidRPr="00F56218">
        <w:rPr>
          <w:rFonts w:cstheme="majorHAnsi"/>
        </w:rPr>
        <w:t>3. Customer Churn Prediction (K-Fold Cross Validation)</w:t>
      </w:r>
    </w:p>
    <w:p w:rsidR="0018147D" w:rsidRPr="00F56218" w:rsidRDefault="0018147D" w:rsidP="0018147D">
      <w:pPr>
        <w:pStyle w:val="Heading3"/>
        <w:rPr>
          <w:rFonts w:cstheme="majorHAnsi"/>
        </w:rPr>
      </w:pPr>
      <w:r w:rsidRPr="00F56218">
        <w:rPr>
          <w:rFonts w:cstheme="majorHAnsi"/>
        </w:rPr>
        <w:t>Problem Statement</w:t>
      </w:r>
    </w:p>
    <w:p w:rsidR="0018147D" w:rsidRPr="00F56218" w:rsidRDefault="0018147D" w:rsidP="0018147D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A telecom company wants to predict </w:t>
      </w:r>
      <w:r w:rsidRPr="00F56218">
        <w:rPr>
          <w:rStyle w:val="Strong"/>
          <w:rFonts w:asciiTheme="majorHAnsi" w:hAnsiTheme="majorHAnsi" w:cstheme="majorHAnsi"/>
        </w:rPr>
        <w:t>whether a customer will leave their service (churn)</w:t>
      </w:r>
      <w:r w:rsidRPr="00F56218">
        <w:rPr>
          <w:rFonts w:asciiTheme="majorHAnsi" w:hAnsiTheme="majorHAnsi" w:cstheme="majorHAnsi"/>
        </w:rPr>
        <w:t xml:space="preserve"> based on factors such as monthly charges, contract duration, and service usage.</w:t>
      </w:r>
    </w:p>
    <w:p w:rsidR="0018147D" w:rsidRPr="00F56218" w:rsidRDefault="0018147D" w:rsidP="0018147D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The dataset contains a large number of customer records and the classes are relatively balanced.</w:t>
      </w:r>
    </w:p>
    <w:p w:rsidR="0018147D" w:rsidRPr="00F56218" w:rsidRDefault="0018147D" w:rsidP="0018147D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Your task is to train a </w:t>
      </w:r>
      <w:r w:rsidRPr="00F56218">
        <w:rPr>
          <w:rStyle w:val="Strong"/>
          <w:rFonts w:asciiTheme="majorHAnsi" w:hAnsiTheme="majorHAnsi" w:cstheme="majorHAnsi"/>
        </w:rPr>
        <w:t>Decision Tree classifier</w:t>
      </w:r>
      <w:r w:rsidRPr="00F56218">
        <w:rPr>
          <w:rFonts w:asciiTheme="majorHAnsi" w:hAnsiTheme="majorHAnsi" w:cstheme="majorHAnsi"/>
        </w:rPr>
        <w:t xml:space="preserve"> and evaluate the model using </w:t>
      </w:r>
      <w:r w:rsidRPr="00F56218">
        <w:rPr>
          <w:rStyle w:val="Strong"/>
          <w:rFonts w:asciiTheme="majorHAnsi" w:hAnsiTheme="majorHAnsi" w:cstheme="majorHAnsi"/>
        </w:rPr>
        <w:t>K-Fold Cross Validation</w:t>
      </w:r>
      <w:r w:rsidRPr="00F56218">
        <w:rPr>
          <w:rFonts w:asciiTheme="majorHAnsi" w:hAnsiTheme="majorHAnsi" w:cstheme="majorHAnsi"/>
        </w:rPr>
        <w:t xml:space="preserve"> to measure its performance across multiple subsets of the dataset.</w:t>
      </w:r>
    </w:p>
    <w:p w:rsidR="0018147D" w:rsidRPr="00F56218" w:rsidRDefault="0018147D" w:rsidP="0018147D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----------------------------------------------------------------------------------------------------------------------</w:t>
      </w:r>
    </w:p>
    <w:p w:rsidR="00584820" w:rsidRPr="003563F9" w:rsidRDefault="003072B5">
      <w:pPr>
        <w:rPr>
          <w:rFonts w:asciiTheme="majorHAnsi" w:hAnsiTheme="majorHAnsi" w:cstheme="majorHAnsi"/>
          <w:b/>
        </w:rPr>
      </w:pPr>
      <w:r w:rsidRPr="003563F9">
        <w:rPr>
          <w:rFonts w:asciiTheme="majorHAnsi" w:hAnsiTheme="majorHAnsi" w:cstheme="majorHAnsi"/>
          <w:b/>
        </w:rPr>
        <w:t>Algorithm Used: Decision Tree Classifier</w:t>
      </w:r>
    </w:p>
    <w:p w:rsidR="00584820" w:rsidRPr="003563F9" w:rsidRDefault="003072B5">
      <w:pPr>
        <w:rPr>
          <w:rFonts w:asciiTheme="majorHAnsi" w:hAnsiTheme="majorHAnsi" w:cstheme="majorHAnsi"/>
          <w:b/>
        </w:rPr>
      </w:pPr>
      <w:r w:rsidRPr="003563F9">
        <w:rPr>
          <w:rFonts w:asciiTheme="majorHAnsi" w:hAnsiTheme="majorHAnsi" w:cstheme="majorHAnsi"/>
          <w:b/>
        </w:rPr>
        <w:t>Cross Validation Ty</w:t>
      </w:r>
      <w:r w:rsidRPr="003563F9">
        <w:rPr>
          <w:rFonts w:asciiTheme="majorHAnsi" w:hAnsiTheme="majorHAnsi" w:cstheme="majorHAnsi"/>
          <w:b/>
        </w:rPr>
        <w:t>pe: K-Fold Cross Validation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Why this Algorithm?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Decision Trees are easy to interpret and useful for business decision systems like customer churn prediction.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Why this Cross Validation Technique?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lastRenderedPageBreak/>
        <w:t>Customer datasets are usually large and balanced, so standard</w:t>
      </w:r>
      <w:r w:rsidRPr="00F56218">
        <w:rPr>
          <w:rFonts w:asciiTheme="majorHAnsi" w:hAnsiTheme="majorHAnsi" w:cstheme="majorHAnsi"/>
        </w:rPr>
        <w:t xml:space="preserve"> K-Fold cross validation works well.</w:t>
      </w:r>
    </w:p>
    <w:p w:rsidR="00584820" w:rsidRPr="003563F9" w:rsidRDefault="003072B5">
      <w:pPr>
        <w:rPr>
          <w:rFonts w:asciiTheme="majorHAnsi" w:hAnsiTheme="majorHAnsi" w:cstheme="majorHAnsi"/>
          <w:b/>
        </w:rPr>
      </w:pPr>
      <w:r w:rsidRPr="003563F9">
        <w:rPr>
          <w:rFonts w:asciiTheme="majorHAnsi" w:hAnsiTheme="majorHAnsi" w:cstheme="majorHAnsi"/>
          <w:b/>
        </w:rPr>
        <w:t>Example Code: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from sklearn.model_selection import KFold, cross_val_score</w:t>
      </w:r>
      <w:r w:rsidRPr="00F56218">
        <w:rPr>
          <w:rFonts w:asciiTheme="majorHAnsi" w:hAnsiTheme="majorHAnsi" w:cstheme="majorHAnsi"/>
        </w:rPr>
        <w:br/>
        <w:t>from sklearn.tree import DecisionTreeClassifier</w:t>
      </w:r>
      <w:r w:rsidRPr="00F56218">
        <w:rPr>
          <w:rFonts w:asciiTheme="majorHAnsi" w:hAnsiTheme="majorHAnsi" w:cstheme="majorHAnsi"/>
        </w:rPr>
        <w:br/>
        <w:t>from sklearn.datasets import make_classification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X, y = make_classification(n_samples=500, n_feat</w:t>
      </w:r>
      <w:r w:rsidRPr="00F56218">
        <w:rPr>
          <w:rFonts w:asciiTheme="majorHAnsi" w:hAnsiTheme="majorHAnsi" w:cstheme="majorHAnsi"/>
        </w:rPr>
        <w:t>ures=5)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model = DecisionTreeClassifier()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kf = KFold(n_splits=5, shuffle=True)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scores = cross_val_score(model, X, y, cv=kf)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print(scores)</w:t>
      </w:r>
      <w:r w:rsidRPr="00F56218">
        <w:rPr>
          <w:rFonts w:asciiTheme="majorHAnsi" w:hAnsiTheme="majorHAnsi" w:cstheme="majorHAnsi"/>
        </w:rPr>
        <w:br/>
        <w:t>print("Average Accuracy:", scores.mean())</w:t>
      </w:r>
    </w:p>
    <w:p w:rsidR="0018147D" w:rsidRPr="00F56218" w:rsidRDefault="0018147D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======================================================================</w:t>
      </w:r>
    </w:p>
    <w:p w:rsidR="00584820" w:rsidRPr="00F56218" w:rsidRDefault="003072B5">
      <w:pPr>
        <w:pStyle w:val="Heading2"/>
        <w:rPr>
          <w:rFonts w:cstheme="majorHAnsi"/>
        </w:rPr>
      </w:pPr>
      <w:r w:rsidRPr="00F56218">
        <w:rPr>
          <w:rFonts w:cstheme="majorHAnsi"/>
        </w:rPr>
        <w:t>4. Rare Disease Research</w:t>
      </w:r>
    </w:p>
    <w:p w:rsidR="0018147D" w:rsidRPr="00F56218" w:rsidRDefault="0018147D" w:rsidP="0018147D">
      <w:pPr>
        <w:pStyle w:val="Heading1"/>
        <w:rPr>
          <w:rFonts w:cstheme="majorHAnsi"/>
        </w:rPr>
      </w:pPr>
      <w:r w:rsidRPr="00F56218">
        <w:rPr>
          <w:rFonts w:cstheme="majorHAnsi"/>
        </w:rPr>
        <w:t>4. Rare Disease Research (Leave-One-Out Cross Validation)</w:t>
      </w:r>
    </w:p>
    <w:p w:rsidR="0018147D" w:rsidRPr="00F56218" w:rsidRDefault="0018147D" w:rsidP="0018147D">
      <w:pPr>
        <w:pStyle w:val="Heading3"/>
        <w:rPr>
          <w:rFonts w:cstheme="majorHAnsi"/>
        </w:rPr>
      </w:pPr>
      <w:r w:rsidRPr="00F56218">
        <w:rPr>
          <w:rFonts w:cstheme="majorHAnsi"/>
        </w:rPr>
        <w:t>Problem Statement</w:t>
      </w:r>
    </w:p>
    <w:p w:rsidR="0018147D" w:rsidRPr="00F56218" w:rsidRDefault="0018147D" w:rsidP="0018147D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A medical research team is studying a </w:t>
      </w:r>
      <w:r w:rsidRPr="00F56218">
        <w:rPr>
          <w:rStyle w:val="Strong"/>
          <w:rFonts w:asciiTheme="majorHAnsi" w:hAnsiTheme="majorHAnsi" w:cstheme="majorHAnsi"/>
        </w:rPr>
        <w:t>rare disease</w:t>
      </w:r>
      <w:r w:rsidRPr="00F56218">
        <w:rPr>
          <w:rFonts w:asciiTheme="majorHAnsi" w:hAnsiTheme="majorHAnsi" w:cstheme="majorHAnsi"/>
        </w:rPr>
        <w:t xml:space="preserve"> and has collected data from only </w:t>
      </w:r>
      <w:r w:rsidRPr="00F56218">
        <w:rPr>
          <w:rStyle w:val="Strong"/>
          <w:rFonts w:asciiTheme="majorHAnsi" w:hAnsiTheme="majorHAnsi" w:cstheme="majorHAnsi"/>
        </w:rPr>
        <w:t>a small number of patients</w:t>
      </w:r>
      <w:r w:rsidRPr="00F56218">
        <w:rPr>
          <w:rFonts w:asciiTheme="majorHAnsi" w:hAnsiTheme="majorHAnsi" w:cstheme="majorHAnsi"/>
        </w:rPr>
        <w:t>.</w:t>
      </w:r>
    </w:p>
    <w:p w:rsidR="0018147D" w:rsidRPr="00F56218" w:rsidRDefault="0018147D" w:rsidP="0018147D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Since the dataset is very small, splitting it into traditional training and testing sets would reduce the amount of data available for training.</w:t>
      </w:r>
    </w:p>
    <w:p w:rsidR="0018147D" w:rsidRPr="00F56218" w:rsidRDefault="0018147D" w:rsidP="0018147D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Your task is to train a </w:t>
      </w:r>
      <w:r w:rsidRPr="00F56218">
        <w:rPr>
          <w:rStyle w:val="Strong"/>
          <w:rFonts w:asciiTheme="majorHAnsi" w:hAnsiTheme="majorHAnsi" w:cstheme="majorHAnsi"/>
        </w:rPr>
        <w:t>Support Vector Machine (SVM)</w:t>
      </w:r>
      <w:r w:rsidRPr="00F56218">
        <w:rPr>
          <w:rFonts w:asciiTheme="majorHAnsi" w:hAnsiTheme="majorHAnsi" w:cstheme="majorHAnsi"/>
        </w:rPr>
        <w:t xml:space="preserve"> model and evaluate it using </w:t>
      </w:r>
      <w:r w:rsidRPr="00F56218">
        <w:rPr>
          <w:rStyle w:val="Strong"/>
          <w:rFonts w:asciiTheme="majorHAnsi" w:hAnsiTheme="majorHAnsi" w:cstheme="majorHAnsi"/>
        </w:rPr>
        <w:t>Leave-One-Out Cross Validation (LOOCV)</w:t>
      </w:r>
      <w:r w:rsidRPr="00F56218">
        <w:rPr>
          <w:rFonts w:asciiTheme="majorHAnsi" w:hAnsiTheme="majorHAnsi" w:cstheme="majorHAnsi"/>
        </w:rPr>
        <w:t xml:space="preserve"> so that almost all data points are used for training </w:t>
      </w:r>
      <w:proofErr w:type="gramStart"/>
      <w:r w:rsidRPr="00F56218">
        <w:rPr>
          <w:rFonts w:asciiTheme="majorHAnsi" w:hAnsiTheme="majorHAnsi" w:cstheme="majorHAnsi"/>
        </w:rPr>
        <w:t>in each iteration</w:t>
      </w:r>
      <w:proofErr w:type="gramEnd"/>
      <w:r w:rsidRPr="00F56218">
        <w:rPr>
          <w:rFonts w:asciiTheme="majorHAnsi" w:hAnsiTheme="majorHAnsi" w:cstheme="majorHAnsi"/>
        </w:rPr>
        <w:t>.</w:t>
      </w:r>
    </w:p>
    <w:p w:rsidR="0018147D" w:rsidRPr="00F56218" w:rsidRDefault="0018147D" w:rsidP="0018147D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----------------------------------------------------------------------------------------------------------------------</w:t>
      </w:r>
    </w:p>
    <w:p w:rsidR="00584820" w:rsidRPr="00034559" w:rsidRDefault="003072B5">
      <w:pPr>
        <w:rPr>
          <w:rFonts w:asciiTheme="majorHAnsi" w:hAnsiTheme="majorHAnsi" w:cstheme="majorHAnsi"/>
          <w:b/>
        </w:rPr>
      </w:pPr>
      <w:r w:rsidRPr="00034559">
        <w:rPr>
          <w:rFonts w:asciiTheme="majorHAnsi" w:hAnsiTheme="majorHAnsi" w:cstheme="majorHAnsi"/>
          <w:b/>
        </w:rPr>
        <w:t>Algorithm Used: Support Vector Machine (SVM)</w:t>
      </w:r>
    </w:p>
    <w:p w:rsidR="00584820" w:rsidRPr="00034559" w:rsidRDefault="003072B5">
      <w:pPr>
        <w:rPr>
          <w:rFonts w:asciiTheme="majorHAnsi" w:hAnsiTheme="majorHAnsi" w:cstheme="majorHAnsi"/>
          <w:b/>
        </w:rPr>
      </w:pPr>
      <w:r w:rsidRPr="00034559">
        <w:rPr>
          <w:rFonts w:asciiTheme="majorHAnsi" w:hAnsiTheme="majorHAnsi" w:cstheme="majorHAnsi"/>
          <w:b/>
        </w:rPr>
        <w:t>Cross Validation Type: Leave-One-Out Cross Validation (LOOCV)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lastRenderedPageBreak/>
        <w:t>Why this Algorithm?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SVM works well on small datasets and can create clear decision boundaries.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Why this Cross Validation Technique?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Medical research datasets are sometimes very small. LOOCV uses</w:t>
      </w:r>
      <w:r w:rsidRPr="00F56218">
        <w:rPr>
          <w:rFonts w:asciiTheme="majorHAnsi" w:hAnsiTheme="majorHAnsi" w:cstheme="majorHAnsi"/>
        </w:rPr>
        <w:t xml:space="preserve"> almost all data for training while testing one sample at a time.</w:t>
      </w:r>
    </w:p>
    <w:p w:rsidR="00584820" w:rsidRPr="002D32A7" w:rsidRDefault="003072B5">
      <w:pPr>
        <w:rPr>
          <w:rFonts w:asciiTheme="majorHAnsi" w:hAnsiTheme="majorHAnsi" w:cstheme="majorHAnsi"/>
          <w:b/>
        </w:rPr>
      </w:pPr>
      <w:r w:rsidRPr="002D32A7">
        <w:rPr>
          <w:rFonts w:asciiTheme="majorHAnsi" w:hAnsiTheme="majorHAnsi" w:cstheme="majorHAnsi"/>
          <w:b/>
        </w:rPr>
        <w:t>Example Code: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from sklearn.model_selection import LeaveOneOut, cross_val_score</w:t>
      </w:r>
      <w:r w:rsidRPr="00F56218">
        <w:rPr>
          <w:rFonts w:asciiTheme="majorHAnsi" w:hAnsiTheme="majorHAnsi" w:cstheme="majorHAnsi"/>
        </w:rPr>
        <w:br/>
        <w:t>from sklearn.svm import SVC</w:t>
      </w:r>
      <w:r w:rsidRPr="00F56218">
        <w:rPr>
          <w:rFonts w:asciiTheme="majorHAnsi" w:hAnsiTheme="majorHAnsi" w:cstheme="majorHAnsi"/>
        </w:rPr>
        <w:br/>
        <w:t>import numpy as np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X = np.array([[1],[2],[3],[4],[5]])</w:t>
      </w:r>
      <w:r w:rsidRPr="00F56218">
        <w:rPr>
          <w:rFonts w:asciiTheme="majorHAnsi" w:hAnsiTheme="majorHAnsi" w:cstheme="majorHAnsi"/>
        </w:rPr>
        <w:br/>
        <w:t>y = np.array([0,0,1,1,1])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t>model = SVC()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</w:r>
      <w:proofErr w:type="gramStart"/>
      <w:r w:rsidRPr="00F56218">
        <w:rPr>
          <w:rFonts w:asciiTheme="majorHAnsi" w:hAnsiTheme="majorHAnsi" w:cstheme="majorHAnsi"/>
        </w:rPr>
        <w:t>loo</w:t>
      </w:r>
      <w:proofErr w:type="gramEnd"/>
      <w:r w:rsidRPr="00F56218">
        <w:rPr>
          <w:rFonts w:asciiTheme="majorHAnsi" w:hAnsiTheme="majorHAnsi" w:cstheme="majorHAnsi"/>
        </w:rPr>
        <w:t xml:space="preserve"> = LeaveOneOut()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scores = cross_val_score(model, X, y, cv=loo)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print(scores)</w:t>
      </w:r>
    </w:p>
    <w:p w:rsidR="0018147D" w:rsidRPr="00F56218" w:rsidRDefault="0018147D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======================================================================</w:t>
      </w:r>
    </w:p>
    <w:p w:rsidR="00584820" w:rsidRPr="00F56218" w:rsidRDefault="003072B5">
      <w:pPr>
        <w:pStyle w:val="Heading2"/>
        <w:rPr>
          <w:rFonts w:cstheme="majorHAnsi"/>
        </w:rPr>
      </w:pPr>
      <w:r w:rsidRPr="00F56218">
        <w:rPr>
          <w:rFonts w:cstheme="majorHAnsi"/>
        </w:rPr>
        <w:t>5. Image Classification System</w:t>
      </w:r>
    </w:p>
    <w:p w:rsidR="00566C95" w:rsidRPr="00F56218" w:rsidRDefault="00566C95" w:rsidP="00566C95">
      <w:pPr>
        <w:pStyle w:val="Heading1"/>
        <w:rPr>
          <w:rFonts w:cstheme="majorHAnsi"/>
        </w:rPr>
      </w:pPr>
      <w:r w:rsidRPr="00F56218">
        <w:rPr>
          <w:rFonts w:cstheme="majorHAnsi"/>
        </w:rPr>
        <w:t>5. Image Classification System (Repeated K-Fold Cross Validation)</w:t>
      </w:r>
    </w:p>
    <w:p w:rsidR="00566C95" w:rsidRPr="00F56218" w:rsidRDefault="00566C95" w:rsidP="00566C95">
      <w:pPr>
        <w:pStyle w:val="Heading3"/>
        <w:rPr>
          <w:rFonts w:cstheme="majorHAnsi"/>
        </w:rPr>
      </w:pPr>
      <w:r w:rsidRPr="00F56218">
        <w:rPr>
          <w:rFonts w:cstheme="majorHAnsi"/>
        </w:rPr>
        <w:t>Problem Statement</w:t>
      </w:r>
    </w:p>
    <w:p w:rsidR="00566C95" w:rsidRPr="00F56218" w:rsidRDefault="00566C95" w:rsidP="00566C95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A technology company is developing an AI system to </w:t>
      </w:r>
      <w:r w:rsidRPr="00F56218">
        <w:rPr>
          <w:rStyle w:val="Strong"/>
          <w:rFonts w:asciiTheme="majorHAnsi" w:hAnsiTheme="majorHAnsi" w:cstheme="majorHAnsi"/>
        </w:rPr>
        <w:t>classify handwritten digits from images</w:t>
      </w:r>
      <w:r w:rsidRPr="00F56218">
        <w:rPr>
          <w:rFonts w:asciiTheme="majorHAnsi" w:hAnsiTheme="majorHAnsi" w:cstheme="majorHAnsi"/>
        </w:rPr>
        <w:t xml:space="preserve"> for applications such as automated document processing.</w:t>
      </w:r>
    </w:p>
    <w:p w:rsidR="00566C95" w:rsidRPr="00F56218" w:rsidRDefault="00566C95" w:rsidP="00566C95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The dataset is large and contains many image samples. To ensure that the model evaluation is stable and not affected by a single random split of the dataset, the evaluation should be repeated multiple times.</w:t>
      </w:r>
    </w:p>
    <w:p w:rsidR="00566C95" w:rsidRPr="00F56218" w:rsidRDefault="00566C95" w:rsidP="00566C95">
      <w:pPr>
        <w:pStyle w:val="NormalWeb"/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Your task is to train an </w:t>
      </w:r>
      <w:r w:rsidRPr="00F56218">
        <w:rPr>
          <w:rStyle w:val="Strong"/>
          <w:rFonts w:asciiTheme="majorHAnsi" w:hAnsiTheme="majorHAnsi" w:cstheme="majorHAnsi"/>
        </w:rPr>
        <w:t>SVM classifier</w:t>
      </w:r>
      <w:r w:rsidRPr="00F56218">
        <w:rPr>
          <w:rFonts w:asciiTheme="majorHAnsi" w:hAnsiTheme="majorHAnsi" w:cstheme="majorHAnsi"/>
        </w:rPr>
        <w:t xml:space="preserve"> and evaluate its performance using </w:t>
      </w:r>
      <w:r w:rsidRPr="00F56218">
        <w:rPr>
          <w:rStyle w:val="Strong"/>
          <w:rFonts w:asciiTheme="majorHAnsi" w:hAnsiTheme="majorHAnsi" w:cstheme="majorHAnsi"/>
        </w:rPr>
        <w:t>Repeated K-Fold Cross Validation</w:t>
      </w:r>
      <w:r w:rsidRPr="00F56218">
        <w:rPr>
          <w:rFonts w:asciiTheme="majorHAnsi" w:hAnsiTheme="majorHAnsi" w:cstheme="majorHAnsi"/>
        </w:rPr>
        <w:t xml:space="preserve"> to obtain a more reliable estimate of the model’s accuracy.</w:t>
      </w:r>
    </w:p>
    <w:p w:rsidR="00566C95" w:rsidRPr="00F56218" w:rsidRDefault="00566C95" w:rsidP="00566C9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lastRenderedPageBreak/>
        <w:t>----------------------------------------------------------------------------------------------------------------------</w:t>
      </w:r>
    </w:p>
    <w:p w:rsidR="00584820" w:rsidRPr="002E2039" w:rsidRDefault="003072B5">
      <w:pPr>
        <w:rPr>
          <w:rFonts w:asciiTheme="majorHAnsi" w:hAnsiTheme="majorHAnsi" w:cstheme="majorHAnsi"/>
          <w:b/>
        </w:rPr>
      </w:pPr>
      <w:r w:rsidRPr="002E2039">
        <w:rPr>
          <w:rFonts w:asciiTheme="majorHAnsi" w:hAnsiTheme="majorHAnsi" w:cstheme="majorHAnsi"/>
          <w:b/>
        </w:rPr>
        <w:t>Algorithm Used: Support Vector Machine (SVM)</w:t>
      </w:r>
    </w:p>
    <w:p w:rsidR="00584820" w:rsidRPr="002E2039" w:rsidRDefault="003072B5">
      <w:pPr>
        <w:rPr>
          <w:rFonts w:asciiTheme="majorHAnsi" w:hAnsiTheme="majorHAnsi" w:cstheme="majorHAnsi"/>
          <w:b/>
        </w:rPr>
      </w:pPr>
      <w:r w:rsidRPr="002E2039">
        <w:rPr>
          <w:rFonts w:asciiTheme="majorHAnsi" w:hAnsiTheme="majorHAnsi" w:cstheme="majorHAnsi"/>
          <w:b/>
        </w:rPr>
        <w:t>Cross Validation Type: Repeated K-Fold Cross Validation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Why this Algorithm?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 xml:space="preserve">SVM is </w:t>
      </w:r>
      <w:r w:rsidRPr="00F56218">
        <w:rPr>
          <w:rFonts w:asciiTheme="majorHAnsi" w:hAnsiTheme="majorHAnsi" w:cstheme="majorHAnsi"/>
        </w:rPr>
        <w:t>effective for image classification problems and works well with high-dimensional data.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Why this Cross Validation Technique?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Repeating K-Fold multiple times gives more stable accuracy results for large datasets.</w:t>
      </w:r>
    </w:p>
    <w:p w:rsidR="00584820" w:rsidRPr="00DD4E55" w:rsidRDefault="003072B5">
      <w:pPr>
        <w:rPr>
          <w:rFonts w:asciiTheme="majorHAnsi" w:hAnsiTheme="majorHAnsi" w:cstheme="majorHAnsi"/>
          <w:b/>
        </w:rPr>
      </w:pPr>
      <w:r w:rsidRPr="00DD4E55">
        <w:rPr>
          <w:rFonts w:asciiTheme="majorHAnsi" w:hAnsiTheme="majorHAnsi" w:cstheme="majorHAnsi"/>
          <w:b/>
        </w:rPr>
        <w:t>Example Code: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from sklearn.model_selection im</w:t>
      </w:r>
      <w:r w:rsidRPr="00F56218">
        <w:rPr>
          <w:rFonts w:asciiTheme="majorHAnsi" w:hAnsiTheme="majorHAnsi" w:cstheme="majorHAnsi"/>
        </w:rPr>
        <w:t>port RepeatedKFold, cross_val_score</w:t>
      </w:r>
      <w:r w:rsidRPr="00F56218">
        <w:rPr>
          <w:rFonts w:asciiTheme="majorHAnsi" w:hAnsiTheme="majorHAnsi" w:cstheme="majorHAnsi"/>
        </w:rPr>
        <w:br/>
        <w:t>from sklearn.svm import SVC</w:t>
      </w:r>
      <w:r w:rsidRPr="00F56218">
        <w:rPr>
          <w:rFonts w:asciiTheme="majorHAnsi" w:hAnsiTheme="majorHAnsi" w:cstheme="majorHAnsi"/>
        </w:rPr>
        <w:br/>
        <w:t>from sklearn.datasets import load_digits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digits = load_digits()</w:t>
      </w:r>
      <w:r w:rsidRPr="00F56218">
        <w:rPr>
          <w:rFonts w:asciiTheme="majorHAnsi" w:hAnsiTheme="majorHAnsi" w:cstheme="majorHAnsi"/>
        </w:rPr>
        <w:br/>
        <w:t>X = digits.data</w:t>
      </w:r>
      <w:r w:rsidRPr="00F56218">
        <w:rPr>
          <w:rFonts w:asciiTheme="majorHAnsi" w:hAnsiTheme="majorHAnsi" w:cstheme="majorHAnsi"/>
        </w:rPr>
        <w:br/>
        <w:t>y = digits.target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model = SVC()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rkf = RepeatedKFold(n_splits=5, n_repeats=3)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scores = cross_val_score(model,</w:t>
      </w:r>
      <w:r w:rsidRPr="00F56218">
        <w:rPr>
          <w:rFonts w:asciiTheme="majorHAnsi" w:hAnsiTheme="majorHAnsi" w:cstheme="majorHAnsi"/>
        </w:rPr>
        <w:t xml:space="preserve"> X, y, cv=rkf)</w:t>
      </w:r>
      <w:r w:rsidRPr="00F56218">
        <w:rPr>
          <w:rFonts w:asciiTheme="majorHAnsi" w:hAnsiTheme="majorHAnsi" w:cstheme="majorHAnsi"/>
        </w:rPr>
        <w:br/>
      </w:r>
      <w:r w:rsidRPr="00F56218">
        <w:rPr>
          <w:rFonts w:asciiTheme="majorHAnsi" w:hAnsiTheme="majorHAnsi" w:cstheme="majorHAnsi"/>
        </w:rPr>
        <w:br/>
        <w:t>print(scores)</w:t>
      </w:r>
      <w:r w:rsidRPr="00F56218">
        <w:rPr>
          <w:rFonts w:asciiTheme="majorHAnsi" w:hAnsiTheme="majorHAnsi" w:cstheme="majorHAnsi"/>
        </w:rPr>
        <w:br/>
        <w:t>print("Average Accuracy:", scores.mean())</w:t>
      </w:r>
    </w:p>
    <w:p w:rsidR="00566C95" w:rsidRPr="00F56218" w:rsidRDefault="00566C9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======================================================================</w:t>
      </w:r>
    </w:p>
    <w:p w:rsidR="00584820" w:rsidRPr="00F56218" w:rsidRDefault="003072B5">
      <w:pPr>
        <w:pStyle w:val="Heading2"/>
        <w:rPr>
          <w:rFonts w:cstheme="majorHAnsi"/>
        </w:rPr>
      </w:pPr>
      <w:r w:rsidRPr="00F56218">
        <w:rPr>
          <w:rFonts w:cstheme="majorHAnsi"/>
        </w:rPr>
        <w:t>Quick Summary</w:t>
      </w:r>
    </w:p>
    <w:p w:rsidR="00584820" w:rsidRPr="00F56218" w:rsidRDefault="003072B5">
      <w:pPr>
        <w:rPr>
          <w:rFonts w:asciiTheme="majorHAnsi" w:hAnsiTheme="majorHAnsi" w:cstheme="majorHAnsi"/>
        </w:rPr>
      </w:pPr>
      <w:r w:rsidRPr="00F56218">
        <w:rPr>
          <w:rFonts w:asciiTheme="majorHAnsi" w:hAnsiTheme="majorHAnsi" w:cstheme="majorHAnsi"/>
        </w:rPr>
        <w:t>• Imbalanced datasets → Stratified K-Fold</w:t>
      </w:r>
      <w:r w:rsidRPr="00F56218">
        <w:rPr>
          <w:rFonts w:asciiTheme="majorHAnsi" w:hAnsiTheme="majorHAnsi" w:cstheme="majorHAnsi"/>
        </w:rPr>
        <w:br/>
        <w:t>• Time-based datasets → TimeSeriesSplit</w:t>
      </w:r>
      <w:r w:rsidRPr="00F56218">
        <w:rPr>
          <w:rFonts w:asciiTheme="majorHAnsi" w:hAnsiTheme="majorHAnsi" w:cstheme="majorHAnsi"/>
        </w:rPr>
        <w:br/>
        <w:t>• General datasets → K-Fold</w:t>
      </w:r>
      <w:r w:rsidRPr="00F56218">
        <w:rPr>
          <w:rFonts w:asciiTheme="majorHAnsi" w:hAnsiTheme="majorHAnsi" w:cstheme="majorHAnsi"/>
        </w:rPr>
        <w:br/>
        <w:t>• Very small datasets → Leave-One-Out</w:t>
      </w:r>
      <w:r w:rsidRPr="00F56218">
        <w:rPr>
          <w:rFonts w:asciiTheme="majorHAnsi" w:hAnsiTheme="majorHAnsi" w:cstheme="majorHAnsi"/>
        </w:rPr>
        <w:br/>
        <w:t>• Need more stable res</w:t>
      </w:r>
      <w:r w:rsidRPr="00F56218">
        <w:rPr>
          <w:rFonts w:asciiTheme="majorHAnsi" w:hAnsiTheme="majorHAnsi" w:cstheme="majorHAnsi"/>
        </w:rPr>
        <w:t>ults → Repeated K-Fold</w:t>
      </w:r>
    </w:p>
    <w:sectPr w:rsidR="00584820" w:rsidRPr="00F562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FF65FA"/>
    <w:multiLevelType w:val="hybridMultilevel"/>
    <w:tmpl w:val="62887E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1620FC"/>
    <w:multiLevelType w:val="hybridMultilevel"/>
    <w:tmpl w:val="C14C1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559"/>
    <w:rsid w:val="00034616"/>
    <w:rsid w:val="0006063C"/>
    <w:rsid w:val="0015074B"/>
    <w:rsid w:val="0018147D"/>
    <w:rsid w:val="00226435"/>
    <w:rsid w:val="0029639D"/>
    <w:rsid w:val="002D32A7"/>
    <w:rsid w:val="002D6FF8"/>
    <w:rsid w:val="002E2039"/>
    <w:rsid w:val="003072B5"/>
    <w:rsid w:val="00326F90"/>
    <w:rsid w:val="003563F9"/>
    <w:rsid w:val="004F4661"/>
    <w:rsid w:val="005066A4"/>
    <w:rsid w:val="00566C95"/>
    <w:rsid w:val="00580717"/>
    <w:rsid w:val="00584820"/>
    <w:rsid w:val="0062345C"/>
    <w:rsid w:val="00627C5B"/>
    <w:rsid w:val="008E07A5"/>
    <w:rsid w:val="00992FF2"/>
    <w:rsid w:val="00AA1D8D"/>
    <w:rsid w:val="00B12D01"/>
    <w:rsid w:val="00B47730"/>
    <w:rsid w:val="00CB0664"/>
    <w:rsid w:val="00DD4E55"/>
    <w:rsid w:val="00F562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F4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F4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AFF545-C470-44CC-9E8D-DA4EF2A74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21</cp:revision>
  <dcterms:created xsi:type="dcterms:W3CDTF">2013-12-23T23:15:00Z</dcterms:created>
  <dcterms:modified xsi:type="dcterms:W3CDTF">2026-03-08T09:59:00Z</dcterms:modified>
  <cp:category/>
</cp:coreProperties>
</file>